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E610" w14:textId="77777777" w:rsidR="00636B08" w:rsidRDefault="00000000">
      <w:pPr>
        <w:jc w:val="center"/>
      </w:pPr>
      <w:r>
        <w:rPr>
          <w:b/>
          <w:sz w:val="36"/>
        </w:rPr>
        <w:t>Praktikum Lanjutan PBO — Monster Battle</w:t>
      </w:r>
    </w:p>
    <w:p w14:paraId="38A6E674" w14:textId="77777777" w:rsidR="00636B08" w:rsidRDefault="00000000">
      <w:pPr>
        <w:jc w:val="center"/>
      </w:pPr>
      <w:r>
        <w:t>Abstraction, Inheritance, Polymorphism, Encapsulation pada Studi Kasus yang Sama</w:t>
      </w:r>
    </w:p>
    <w:p w14:paraId="75E3C6AE" w14:textId="77777777" w:rsidR="00636B08" w:rsidRDefault="00636B08"/>
    <w:p w14:paraId="2B8F0132" w14:textId="77777777" w:rsidR="00636B08" w:rsidRDefault="00000000">
      <w:pPr>
        <w:pStyle w:val="Heading1"/>
      </w:pPr>
      <w:proofErr w:type="spellStart"/>
      <w:r>
        <w:t>Aturan</w:t>
      </w:r>
      <w:proofErr w:type="spellEnd"/>
      <w:r>
        <w:t xml:space="preserve"> Umum </w:t>
      </w:r>
      <w:proofErr w:type="spellStart"/>
      <w:r>
        <w:t>Praktikum</w:t>
      </w:r>
      <w:proofErr w:type="spellEnd"/>
    </w:p>
    <w:p w14:paraId="282D947C" w14:textId="77777777" w:rsidR="00636B08" w:rsidRDefault="00000000">
      <w:pPr>
        <w:pStyle w:val="ListBullet"/>
      </w:pPr>
      <w:r>
        <w:t>Bahasa: Java.</w:t>
      </w:r>
    </w:p>
    <w:p w14:paraId="77A63129" w14:textId="77777777" w:rsidR="00636B08" w:rsidRDefault="00000000">
      <w:pPr>
        <w:pStyle w:val="ListBullet"/>
      </w:pPr>
      <w:r>
        <w:t>Setiap class dalam file terpisah, gunakan package bernama `game`.</w:t>
      </w:r>
    </w:p>
    <w:p w14:paraId="3DB8E31D" w14:textId="77777777" w:rsidR="00636B08" w:rsidRDefault="00000000">
      <w:pPr>
        <w:pStyle w:val="ListBullet"/>
      </w:pPr>
      <w:r>
        <w:t>Gunakan akses modifier yang tepat (private, protected, public) dan getter/setter tervalidasi.</w:t>
      </w:r>
    </w:p>
    <w:p w14:paraId="6B03D240" w14:textId="77777777" w:rsidR="00636B08" w:rsidRDefault="00000000">
      <w:pPr>
        <w:pStyle w:val="Heading1"/>
      </w:pPr>
      <w:r>
        <w:t>Bagian A — Refactor Dasar (Abstraction + Encapsulation)</w:t>
      </w:r>
    </w:p>
    <w:p w14:paraId="0CA5D804" w14:textId="77777777" w:rsidR="00636B08" w:rsidRDefault="00000000">
      <w:pPr>
        <w:pStyle w:val="ListNumber"/>
      </w:pPr>
      <w:r>
        <w:t>Ubah Character menjadi abstract class Character dengan:</w:t>
      </w:r>
    </w:p>
    <w:p w14:paraId="515CC12F" w14:textId="77777777" w:rsidR="00636B08" w:rsidRDefault="00000000">
      <w:pPr>
        <w:pStyle w:val="ListBullet"/>
      </w:pPr>
      <w:r>
        <w:t>private fields: name, health, attackPower.</w:t>
      </w:r>
    </w:p>
    <w:p w14:paraId="6E6BF699" w14:textId="77777777" w:rsidR="00636B08" w:rsidRDefault="00000000">
      <w:pPr>
        <w:pStyle w:val="ListBullet"/>
      </w:pPr>
      <w:r>
        <w:t xml:space="preserve">Constructor tervalidasi (health ≥ 0, </w:t>
      </w:r>
      <w:proofErr w:type="spellStart"/>
      <w:r>
        <w:t>attackPower</w:t>
      </w:r>
      <w:proofErr w:type="spellEnd"/>
      <w:r>
        <w:t xml:space="preserve"> ≥ 0).</w:t>
      </w:r>
    </w:p>
    <w:p w14:paraId="404B1D15" w14:textId="1FA874B6" w:rsidR="004C4C50" w:rsidRDefault="004C4C50" w:rsidP="004C4C50">
      <w:pPr>
        <w:pStyle w:val="ListBullet"/>
        <w:tabs>
          <w:tab w:val="clear" w:pos="360"/>
          <w:tab w:val="num" w:pos="720"/>
        </w:tabs>
        <w:ind w:left="720"/>
      </w:pPr>
      <w:r>
        <w:t xml:space="preserve">Ada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health dan/</w:t>
      </w:r>
      <w:proofErr w:type="spellStart"/>
      <w:r>
        <w:t>atau</w:t>
      </w:r>
      <w:proofErr w:type="spellEnd"/>
      <w:r>
        <w:t xml:space="preserve"> attack power yang </w:t>
      </w:r>
      <w:proofErr w:type="spellStart"/>
      <w:r>
        <w:t>dimasukkan</w:t>
      </w:r>
      <w:proofErr w:type="spellEnd"/>
      <w:r>
        <w:t xml:space="preserve"> &lt;0</w:t>
      </w:r>
    </w:p>
    <w:p w14:paraId="3A195A30" w14:textId="77777777" w:rsidR="00636B08" w:rsidRDefault="00000000">
      <w:pPr>
        <w:pStyle w:val="ListBullet"/>
      </w:pPr>
      <w:r>
        <w:t xml:space="preserve">abstract method: void </w:t>
      </w:r>
      <w:proofErr w:type="gramStart"/>
      <w:r>
        <w:t>attack(</w:t>
      </w:r>
      <w:proofErr w:type="gramEnd"/>
      <w:r>
        <w:t>Character target).</w:t>
      </w:r>
    </w:p>
    <w:p w14:paraId="79A5A66C" w14:textId="77777777" w:rsidR="00636B08" w:rsidRDefault="00000000">
      <w:pPr>
        <w:pStyle w:val="ListBullet"/>
      </w:pPr>
      <w:r>
        <w:t>final method: public final boolean isAlive() untuk mencegah override.</w:t>
      </w:r>
    </w:p>
    <w:p w14:paraId="62EE65E8" w14:textId="2E25934F" w:rsidR="00636B08" w:rsidRDefault="00000000">
      <w:pPr>
        <w:pStyle w:val="ListNumber"/>
      </w:pPr>
      <w:proofErr w:type="spellStart"/>
      <w:r>
        <w:t>Tambahkan</w:t>
      </w:r>
      <w:proofErr w:type="spellEnd"/>
      <w:r>
        <w:t xml:space="preserve"> method: public final void </w:t>
      </w:r>
      <w:proofErr w:type="gramStart"/>
      <w:r>
        <w:t>performTurn(</w:t>
      </w:r>
      <w:proofErr w:type="gramEnd"/>
      <w:r>
        <w:t xml:space="preserve">Character target) yang menjalankan urutan: cek </w:t>
      </w:r>
      <w:proofErr w:type="gramStart"/>
      <w:r>
        <w:t>isAlive(</w:t>
      </w:r>
      <w:proofErr w:type="gramEnd"/>
      <w:r>
        <w:t>), panggil attack(target), log hasil.</w:t>
      </w:r>
    </w:p>
    <w:p w14:paraId="19E5B804" w14:textId="77777777" w:rsidR="00636B08" w:rsidRDefault="00000000">
      <w:pPr>
        <w:pStyle w:val="Heading1"/>
      </w:pPr>
      <w:r>
        <w:t xml:space="preserve">Bagian B — </w:t>
      </w:r>
      <w:proofErr w:type="spellStart"/>
      <w:r>
        <w:t>Hierarki</w:t>
      </w:r>
      <w:proofErr w:type="spellEnd"/>
      <w:r>
        <w:t xml:space="preserve"> Musuh &amp; Boss (Inheritance + Polymorphism)</w:t>
      </w:r>
    </w:p>
    <w:p w14:paraId="1CD13903" w14:textId="6679E836" w:rsidR="00636B08" w:rsidRDefault="00000000">
      <w:pPr>
        <w:pStyle w:val="ListNumber"/>
      </w:pPr>
      <w:r>
        <w:t xml:space="preserve">Buat abstract class Enemy extends Character dengan field tambahan </w:t>
      </w:r>
      <w:proofErr w:type="spellStart"/>
      <w:r>
        <w:t>threatLevel</w:t>
      </w:r>
      <w:proofErr w:type="spellEnd"/>
      <w:r>
        <w:t xml:space="preserve"> (1–5) + </w:t>
      </w:r>
      <w:proofErr w:type="spellStart"/>
      <w:r>
        <w:t>validasi</w:t>
      </w:r>
      <w:proofErr w:type="spellEnd"/>
      <w:r w:rsidR="004C4C50">
        <w:t xml:space="preserve"> (</w:t>
      </w:r>
      <w:proofErr w:type="spellStart"/>
      <w:r w:rsidR="004C4C50">
        <w:t>ada</w:t>
      </w:r>
      <w:proofErr w:type="spellEnd"/>
      <w:r w:rsidR="004C4C50">
        <w:t xml:space="preserve"> </w:t>
      </w:r>
      <w:proofErr w:type="spellStart"/>
      <w:r w:rsidR="004C4C50">
        <w:t>pengecekan</w:t>
      </w:r>
      <w:proofErr w:type="spellEnd"/>
      <w:r w:rsidR="004C4C50">
        <w:t>)</w:t>
      </w:r>
      <w:r>
        <w:t>.</w:t>
      </w:r>
    </w:p>
    <w:p w14:paraId="2184ED7A" w14:textId="77777777" w:rsidR="00636B08" w:rsidRDefault="00000000">
      <w:pPr>
        <w:pStyle w:val="ListNumber"/>
      </w:pPr>
      <w:r>
        <w:t>Ubah Monster menjadi class Monster extends Enemy. Implementasi attack boleh randomized damage berbasis attackPower.</w:t>
      </w:r>
    </w:p>
    <w:p w14:paraId="03971C71" w14:textId="77777777" w:rsidR="00636B08" w:rsidRDefault="00000000">
      <w:pPr>
        <w:pStyle w:val="ListNumber"/>
      </w:pPr>
      <w:r>
        <w:t>Tambahkan class BossMonster extends Enemy dengan serangan spesial “Rage Strike” (damage ×2.0) jika health &lt; 50% atau setiap 3 giliran (simpan state turn internal).</w:t>
      </w:r>
    </w:p>
    <w:p w14:paraId="572ADA97" w14:textId="77777777" w:rsidR="00636B08" w:rsidRDefault="00000000">
      <w:pPr>
        <w:pStyle w:val="Heading1"/>
      </w:pPr>
      <w:r>
        <w:t>Bagian C — Interface untuk Skill &amp; Efek (Abstraction + Polymorphism)</w:t>
      </w:r>
    </w:p>
    <w:p w14:paraId="2210ADE5" w14:textId="292658B7" w:rsidR="00636B08" w:rsidRDefault="00000000">
      <w:pPr>
        <w:pStyle w:val="ListNumber"/>
      </w:pPr>
      <w:r>
        <w:t xml:space="preserve">Buat interface Skill: String </w:t>
      </w:r>
      <w:proofErr w:type="gramStart"/>
      <w:r>
        <w:t>name(</w:t>
      </w:r>
      <w:proofErr w:type="gramEnd"/>
      <w:r>
        <w:t xml:space="preserve">); void </w:t>
      </w:r>
      <w:proofErr w:type="gramStart"/>
      <w:r>
        <w:t>apply(</w:t>
      </w:r>
      <w:proofErr w:type="gramEnd"/>
      <w:r>
        <w:t xml:space="preserve">Character self, Character target); </w:t>
      </w:r>
    </w:p>
    <w:p w14:paraId="74EBF844" w14:textId="5B176CB9" w:rsidR="00636B08" w:rsidRDefault="004C4C50">
      <w:pPr>
        <w:pStyle w:val="ListNumber"/>
      </w:pPr>
      <w:proofErr w:type="spellStart"/>
      <w:r>
        <w:t>Buat</w:t>
      </w:r>
      <w:proofErr w:type="spellEnd"/>
      <w:r>
        <w:t xml:space="preserve"> </w:t>
      </w:r>
      <w:proofErr w:type="spellStart"/>
      <w:r w:rsidR="00000000">
        <w:t>Implementasi</w:t>
      </w:r>
      <w:proofErr w:type="spellEnd"/>
      <w:r w:rsidR="00000000">
        <w:t xml:space="preserve"> </w:t>
      </w:r>
      <w:r>
        <w:t xml:space="preserve">interface </w:t>
      </w:r>
      <w:proofErr w:type="gramStart"/>
      <w:r>
        <w:t xml:space="preserve">skill </w:t>
      </w:r>
      <w:r w:rsidR="00000000">
        <w:t>:</w:t>
      </w:r>
      <w:proofErr w:type="gramEnd"/>
      <w:r w:rsidR="00000000">
        <w:t xml:space="preserve"> </w:t>
      </w:r>
      <w:proofErr w:type="spellStart"/>
      <w:proofErr w:type="gramStart"/>
      <w:r w:rsidR="00000000">
        <w:t>HealSkill</w:t>
      </w:r>
      <w:proofErr w:type="spellEnd"/>
      <w:r w:rsidR="00000000">
        <w:t>(</w:t>
      </w:r>
      <w:proofErr w:type="gramEnd"/>
      <w:r w:rsidR="00000000">
        <w:t xml:space="preserve">int amount)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memulihkan</w:t>
      </w:r>
      <w:proofErr w:type="spellEnd"/>
      <w:r w:rsidR="00000000">
        <w:t xml:space="preserve"> self; </w:t>
      </w:r>
      <w:proofErr w:type="gramStart"/>
      <w:r w:rsidR="00000000">
        <w:t>PiercingStrike(</w:t>
      </w:r>
      <w:proofErr w:type="gramEnd"/>
      <w:r w:rsidR="00000000">
        <w:t>double multiplier) untuk serangan yang mengabaikan 25% damage reduction (via hook onIncomingDamage).</w:t>
      </w:r>
    </w:p>
    <w:p w14:paraId="1BA02CE3" w14:textId="4EFDE94E" w:rsidR="00636B08" w:rsidRDefault="00000000">
      <w:pPr>
        <w:pStyle w:val="ListNumber"/>
      </w:pPr>
      <w:r>
        <w:t xml:space="preserve">Tambah ke Player: List&lt;Skill&gt; skills (immutable reference; modifikasi via addSkill). Pada attack, jika ada PiercingStrike gunakan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 w:rsidR="004C4C50">
        <w:t>.</w:t>
      </w:r>
    </w:p>
    <w:p w14:paraId="6AE6AE65" w14:textId="77777777" w:rsidR="00636B08" w:rsidRDefault="00000000">
      <w:pPr>
        <w:pStyle w:val="Heading1"/>
      </w:pPr>
      <w:r>
        <w:lastRenderedPageBreak/>
        <w:t>Bagian D — Interface Tambahan: Status Effect / Buff</w:t>
      </w:r>
    </w:p>
    <w:p w14:paraId="2EBD3FCB" w14:textId="77777777" w:rsidR="00636B08" w:rsidRDefault="00000000">
      <w:pPr>
        <w:pStyle w:val="ListNumber"/>
      </w:pPr>
      <w:r>
        <w:t>Buat interface StatusEffect: onTurnStart(self), onTurnEnd(self), isExpired().</w:t>
      </w:r>
    </w:p>
    <w:p w14:paraId="2D452630" w14:textId="068E9779" w:rsidR="00636B08" w:rsidRDefault="004C4C50">
      <w:pPr>
        <w:pStyle w:val="ListNumber"/>
      </w:pPr>
      <w:proofErr w:type="spellStart"/>
      <w:r>
        <w:t>Buat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, </w:t>
      </w:r>
      <w:proofErr w:type="spellStart"/>
      <w:r w:rsidR="00000000">
        <w:t>Contoh</w:t>
      </w:r>
      <w:proofErr w:type="spellEnd"/>
      <w:r w:rsidR="00000000">
        <w:t xml:space="preserve"> </w:t>
      </w:r>
      <w:proofErr w:type="spellStart"/>
      <w:r w:rsidR="00000000">
        <w:t>efek</w:t>
      </w:r>
      <w:proofErr w:type="spellEnd"/>
      <w:r w:rsidR="00000000">
        <w:t xml:space="preserve">: </w:t>
      </w:r>
      <w:proofErr w:type="gramStart"/>
      <w:r w:rsidR="00000000">
        <w:t>Regen(</w:t>
      </w:r>
      <w:proofErr w:type="spellStart"/>
      <w:proofErr w:type="gramEnd"/>
      <w:r w:rsidR="00000000">
        <w:t>perTurn</w:t>
      </w:r>
      <w:proofErr w:type="spellEnd"/>
      <w:r w:rsidR="00000000">
        <w:t xml:space="preserve">, duration) dan </w:t>
      </w:r>
      <w:proofErr w:type="gramStart"/>
      <w:r w:rsidR="00000000">
        <w:t>Shield(</w:t>
      </w:r>
      <w:proofErr w:type="spellStart"/>
      <w:proofErr w:type="gramEnd"/>
      <w:r w:rsidR="00000000">
        <w:t>flatReduce</w:t>
      </w:r>
      <w:proofErr w:type="spellEnd"/>
      <w:r w:rsidR="00000000">
        <w:t xml:space="preserve">, duration); </w:t>
      </w:r>
      <w:proofErr w:type="spellStart"/>
      <w:r w:rsidR="00D076B5">
        <w:t>gunakan</w:t>
      </w:r>
      <w:proofErr w:type="spellEnd"/>
      <w:r w:rsidR="00000000">
        <w:t xml:space="preserve"> di </w:t>
      </w:r>
      <w:proofErr w:type="spellStart"/>
      <w:r w:rsidR="00000000">
        <w:t>Character.onIncomingDamage</w:t>
      </w:r>
      <w:proofErr w:type="spellEnd"/>
      <w:r w:rsidR="00000000">
        <w:t xml:space="preserve"> </w:t>
      </w:r>
      <w:proofErr w:type="spellStart"/>
      <w:r w:rsidR="00000000">
        <w:t>mengecek</w:t>
      </w:r>
      <w:proofErr w:type="spellEnd"/>
      <w:r w:rsidR="00000000">
        <w:t xml:space="preserve"> efek aktif.</w:t>
      </w:r>
    </w:p>
    <w:p w14:paraId="50D6D84D" w14:textId="77777777" w:rsidR="00636B08" w:rsidRDefault="00000000">
      <w:pPr>
        <w:pStyle w:val="ListNumber"/>
      </w:pPr>
      <w:r>
        <w:t>Tambahkan manajemen efek di Character: List&lt;StatusEffect&gt; effects + addEffect(StatusEffect e); panggil onTurnStart/End pada performTurn.</w:t>
      </w:r>
    </w:p>
    <w:p w14:paraId="5D34EC25" w14:textId="77777777" w:rsidR="00636B08" w:rsidRDefault="00000000">
      <w:pPr>
        <w:pStyle w:val="Heading1"/>
      </w:pPr>
      <w:r>
        <w:t>Bagian E — Strategy untuk Perilaku Serang (Interface AttackStrategy)</w:t>
      </w:r>
    </w:p>
    <w:p w14:paraId="5254300A" w14:textId="77777777" w:rsidR="00636B08" w:rsidRDefault="00000000">
      <w:pPr>
        <w:pStyle w:val="ListNumber"/>
      </w:pPr>
      <w:r>
        <w:t>Buat interface AttackStrategy: int computeDamage(Character self, Character target).</w:t>
      </w:r>
    </w:p>
    <w:p w14:paraId="02C3DF5B" w14:textId="3788C2A2" w:rsidR="00636B08" w:rsidRDefault="00000000">
      <w:pPr>
        <w:pStyle w:val="ListNumber"/>
      </w:pPr>
      <w:proofErr w:type="spellStart"/>
      <w:r>
        <w:t>Implementasi</w:t>
      </w:r>
      <w:proofErr w:type="spellEnd"/>
      <w:r>
        <w:t xml:space="preserve"> </w:t>
      </w:r>
      <w:r w:rsidR="00D076B5">
        <w:t>interface</w:t>
      </w:r>
      <w:r>
        <w:t xml:space="preserve">: </w:t>
      </w:r>
      <w:proofErr w:type="spellStart"/>
      <w:proofErr w:type="gramStart"/>
      <w:r>
        <w:t>FixedStrategy</w:t>
      </w:r>
      <w:proofErr w:type="spellEnd"/>
      <w:r>
        <w:t>(</w:t>
      </w:r>
      <w:proofErr w:type="gramEnd"/>
      <w:r>
        <w:t xml:space="preserve">) dan </w:t>
      </w:r>
      <w:proofErr w:type="spellStart"/>
      <w:proofErr w:type="gramStart"/>
      <w:r>
        <w:t>LevelScaledStrategy</w:t>
      </w:r>
      <w:proofErr w:type="spellEnd"/>
      <w:r>
        <w:t>(</w:t>
      </w:r>
      <w:proofErr w:type="gramEnd"/>
      <w:r>
        <w:t>int bonusPerLevel).</w:t>
      </w:r>
    </w:p>
    <w:p w14:paraId="2F5C52DE" w14:textId="304945AB" w:rsidR="00636B08" w:rsidRDefault="00000000">
      <w:pPr>
        <w:pStyle w:val="ListNumber"/>
      </w:pPr>
      <w:r>
        <w:t xml:space="preserve">Modifikasi Player dan Enemy agar strategi </w:t>
      </w:r>
      <w:proofErr w:type="spellStart"/>
      <w:r>
        <w:t>dapat</w:t>
      </w:r>
      <w:proofErr w:type="spellEnd"/>
      <w:r w:rsidR="00D076B5">
        <w:t xml:space="preserve"> </w:t>
      </w:r>
      <w:proofErr w:type="spellStart"/>
      <w:r w:rsidR="00D076B5">
        <w:t>diaplikasikan</w:t>
      </w:r>
      <w:proofErr w:type="spellEnd"/>
      <w:r w:rsidR="00D076B5">
        <w:t xml:space="preserve"> pada </w:t>
      </w:r>
      <w:proofErr w:type="spellStart"/>
      <w:r w:rsidR="00D076B5">
        <w:t>kelas</w:t>
      </w:r>
      <w:proofErr w:type="spellEnd"/>
      <w:r w:rsidR="00D076B5">
        <w:t xml:space="preserve"> </w:t>
      </w:r>
      <w:proofErr w:type="spellStart"/>
      <w:r w:rsidR="00D076B5">
        <w:t>tersebut</w:t>
      </w:r>
      <w:proofErr w:type="spellEnd"/>
      <w:r>
        <w:t>.</w:t>
      </w:r>
    </w:p>
    <w:p w14:paraId="03E3D9F5" w14:textId="77777777" w:rsidR="00636B08" w:rsidRDefault="00000000">
      <w:pPr>
        <w:pStyle w:val="Heading1"/>
      </w:pPr>
      <w:r>
        <w:t>Bagian F — Simulasi Turn-Based &amp; Kondisi Menang</w:t>
      </w:r>
    </w:p>
    <w:p w14:paraId="572D452C" w14:textId="77777777" w:rsidR="00636B08" w:rsidRDefault="00000000">
      <w:pPr>
        <w:pStyle w:val="ListNumber"/>
      </w:pPr>
      <w:r>
        <w:t>Buat Battle dengan konstruktor menerima List&lt;Character&gt; teamA, teamB; method run() mensimulasikan giliran bergantian hingga salah satu tim kalah.</w:t>
      </w:r>
    </w:p>
    <w:p w14:paraId="7EC39986" w14:textId="77777777" w:rsidR="00636B08" w:rsidRDefault="00000000">
      <w:pPr>
        <w:pStyle w:val="ListNumber"/>
      </w:pPr>
      <w:r>
        <w:t>Auto-targeting: Enemy menarget Player dengan HP tertinggi; Player menarget Enemy dengan threatLevel tertinggi lalu HP terendah.</w:t>
      </w:r>
    </w:p>
    <w:p w14:paraId="30E5A324" w14:textId="77777777" w:rsidR="00636B08" w:rsidRDefault="00000000">
      <w:pPr>
        <w:pStyle w:val="ListNumber"/>
      </w:pPr>
      <w:r>
        <w:t>Cetak ringkas log tiap turn dan statistik akhir.</w:t>
      </w:r>
    </w:p>
    <w:p w14:paraId="74B0607C" w14:textId="0602814C" w:rsidR="00636B08" w:rsidRDefault="00000000">
      <w:pPr>
        <w:pStyle w:val="Heading1"/>
      </w:pPr>
      <w:r>
        <w:t xml:space="preserve">Bagian G — Uji &amp; Validasi </w:t>
      </w:r>
    </w:p>
    <w:p w14:paraId="2D726F08" w14:textId="77777777" w:rsidR="00636B08" w:rsidRDefault="00000000">
      <w:pPr>
        <w:pStyle w:val="ListNumber"/>
      </w:pPr>
      <w:r>
        <w:t>HealSkill tidak melebihi maxHealth.</w:t>
      </w:r>
    </w:p>
    <w:p w14:paraId="1A1A54A9" w14:textId="77777777" w:rsidR="00636B08" w:rsidRDefault="00000000">
      <w:pPr>
        <w:pStyle w:val="ListNumber"/>
      </w:pPr>
      <w:r>
        <w:t>BossMonster memicu Rage Strike (HP &lt; 50% atau giliran ke-3).</w:t>
      </w:r>
    </w:p>
    <w:p w14:paraId="7F2E8732" w14:textId="77777777" w:rsidR="00636B08" w:rsidRDefault="00000000">
      <w:pPr>
        <w:pStyle w:val="ListNumber"/>
      </w:pPr>
      <w:r>
        <w:t>Shield mengurangi damage sesuai konfigurasi.</w:t>
      </w:r>
    </w:p>
    <w:p w14:paraId="37058505" w14:textId="77777777" w:rsidR="00636B08" w:rsidRDefault="00000000">
      <w:pPr>
        <w:pStyle w:val="ListNumber"/>
      </w:pPr>
      <w:r>
        <w:t>AttackStrategy berbeda menghasilkan damage berbeda.</w:t>
      </w:r>
    </w:p>
    <w:p w14:paraId="69CCF465" w14:textId="3CDF90FA" w:rsidR="00636B08" w:rsidRDefault="00000000">
      <w:pPr>
        <w:pStyle w:val="ListNumber"/>
      </w:pPr>
      <w:r>
        <w:t xml:space="preserve">Setter health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D076B5">
        <w:t>pengecekan</w:t>
      </w:r>
      <w:proofErr w:type="spellEnd"/>
      <w:r>
        <w:t xml:space="preserve">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negatif.</w:t>
      </w:r>
    </w:p>
    <w:p w14:paraId="76C8AFE3" w14:textId="77777777" w:rsidR="00636B08" w:rsidRDefault="00000000">
      <w:pPr>
        <w:pStyle w:val="Heading1"/>
      </w:pPr>
      <w:r>
        <w:t>Bagian H — Tugas Laporan</w:t>
      </w:r>
    </w:p>
    <w:p w14:paraId="576F5966" w14:textId="4F81ABBA" w:rsidR="00D076B5" w:rsidRDefault="00D076B5" w:rsidP="00D076B5">
      <w:pPr>
        <w:pStyle w:val="ListNumber"/>
        <w:numPr>
          <w:ilvl w:val="0"/>
          <w:numId w:val="0"/>
        </w:numPr>
        <w:ind w:left="360"/>
      </w:pPr>
      <w:r w:rsidRPr="00D076B5">
        <w:rPr>
          <w:rStyle w:val="Heading2Char"/>
        </w:rPr>
        <w:t>Teori</w:t>
      </w:r>
      <w:r>
        <w:t>:</w:t>
      </w:r>
    </w:p>
    <w:p w14:paraId="0C109892" w14:textId="43921D00" w:rsidR="00636B08" w:rsidRDefault="00000000">
      <w:pPr>
        <w:pStyle w:val="ListNumber"/>
      </w:pPr>
      <w:r>
        <w:t>UML Class Diagram (</w:t>
      </w:r>
      <w:proofErr w:type="spellStart"/>
      <w:r>
        <w:t>wajib</w:t>
      </w:r>
      <w:proofErr w:type="spellEnd"/>
      <w:r>
        <w:t xml:space="preserve">): Character (abstract), Enemy (abstract), Player, Monster, BossMonster, Skill (interface), StatusEffect (interface), </w:t>
      </w:r>
      <w:proofErr w:type="spellStart"/>
      <w:r>
        <w:t>AttackStrategy</w:t>
      </w:r>
      <w:proofErr w:type="spellEnd"/>
      <w:r>
        <w:t xml:space="preserve"> (interface), Battle.</w:t>
      </w:r>
    </w:p>
    <w:p w14:paraId="4015F535" w14:textId="58FFC8C5" w:rsidR="00D076B5" w:rsidRDefault="00D076B5" w:rsidP="00D076B5">
      <w:pPr>
        <w:pStyle w:val="ListNumber"/>
        <w:numPr>
          <w:ilvl w:val="0"/>
          <w:numId w:val="0"/>
        </w:numPr>
        <w:ind w:left="360"/>
      </w:pPr>
      <w:proofErr w:type="spellStart"/>
      <w:r w:rsidRPr="00D076B5">
        <w:rPr>
          <w:rStyle w:val="Heading2Char"/>
        </w:rPr>
        <w:t>Praktikum</w:t>
      </w:r>
      <w:proofErr w:type="spellEnd"/>
      <w:r>
        <w:t>:</w:t>
      </w:r>
    </w:p>
    <w:p w14:paraId="39B9B7B2" w14:textId="77777777" w:rsidR="00636B08" w:rsidRDefault="00000000">
      <w:pPr>
        <w:pStyle w:val="ListNumber"/>
      </w:pPr>
      <w:proofErr w:type="spellStart"/>
      <w:r>
        <w:t>Cuplikan</w:t>
      </w:r>
      <w:proofErr w:type="spellEnd"/>
      <w:r>
        <w:t xml:space="preserve"> Kode &amp; Output: tangkapan layar eksekusi 3–5 turn yang melibatkan Player, Monster, BossMonster, serta penggunaan minimal 1 Skill dan 1 StatusEffect.</w:t>
      </w:r>
    </w:p>
    <w:p w14:paraId="4CA216AD" w14:textId="77777777" w:rsidR="00636B08" w:rsidRDefault="00000000">
      <w:pPr>
        <w:pStyle w:val="Heading1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(Rubrik)</w:t>
      </w:r>
    </w:p>
    <w:p w14:paraId="014CC058" w14:textId="77777777" w:rsidR="00636B08" w:rsidRDefault="00000000" w:rsidP="00D076B5">
      <w:pPr>
        <w:pStyle w:val="ListNumber"/>
        <w:numPr>
          <w:ilvl w:val="0"/>
          <w:numId w:val="10"/>
        </w:numPr>
      </w:pPr>
      <w:r>
        <w:t>Kebenaran Fungsional (35%): simulasi berjalan, kondisi menang/kalah jelas.</w:t>
      </w:r>
    </w:p>
    <w:p w14:paraId="787BAD1B" w14:textId="77777777" w:rsidR="00636B08" w:rsidRDefault="00000000">
      <w:pPr>
        <w:pStyle w:val="ListNumber"/>
      </w:pPr>
      <w:r>
        <w:lastRenderedPageBreak/>
        <w:t>Penerapan OOP (35%): abstraction (abstract/interface), inheritance, polymorphism, encapsulation terlihat &amp; benar.</w:t>
      </w:r>
    </w:p>
    <w:p w14:paraId="3BACED68" w14:textId="77777777" w:rsidR="00636B08" w:rsidRDefault="00000000">
      <w:pPr>
        <w:pStyle w:val="ListNumber"/>
      </w:pPr>
      <w:r>
        <w:t>Kualitas Desain &amp; Kode (15%): struktur paket, akses modifier, dokumentasi ringkas.</w:t>
      </w:r>
    </w:p>
    <w:p w14:paraId="741C72E3" w14:textId="4EC3AB5E" w:rsidR="00636B08" w:rsidRDefault="00D076B5">
      <w:pPr>
        <w:pStyle w:val="ListNumber"/>
      </w:pPr>
      <w:proofErr w:type="spellStart"/>
      <w:r>
        <w:t>ClassDiagram</w:t>
      </w:r>
      <w:proofErr w:type="spellEnd"/>
      <w:r w:rsidR="00000000">
        <w:t xml:space="preserve"> &amp; </w:t>
      </w:r>
      <w:proofErr w:type="spellStart"/>
      <w:r w:rsidR="00000000">
        <w:t>Laporan</w:t>
      </w:r>
      <w:proofErr w:type="spellEnd"/>
      <w:r w:rsidR="00000000">
        <w:t xml:space="preserve"> (15%): diagram akurat &amp; narasi padat.</w:t>
      </w:r>
    </w:p>
    <w:p w14:paraId="027072F1" w14:textId="77777777" w:rsidR="00636B08" w:rsidRDefault="00000000">
      <w:r>
        <w:rPr>
          <w:i/>
        </w:rPr>
        <w:t>Bonus (+10%): efek/strategi baru disertai pengujian.</w:t>
      </w:r>
    </w:p>
    <w:p w14:paraId="2EF6406C" w14:textId="6567895F" w:rsidR="00636B08" w:rsidRDefault="00D076B5">
      <w:pPr>
        <w:pStyle w:val="Heading1"/>
      </w:pPr>
      <w:r>
        <w:t>Template</w:t>
      </w:r>
      <w:r w:rsidR="00000000">
        <w:t xml:space="preserve"> Kode (Skeleton) — Bukan Solusi, Hanya Signature Penting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532A46AC" w14:textId="77777777" w:rsidTr="00D076B5">
        <w:tc>
          <w:tcPr>
            <w:tcW w:w="8856" w:type="dxa"/>
          </w:tcPr>
          <w:p w14:paraId="3DCB1CDD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341F118B" w14:textId="77777777" w:rsidR="00D076B5" w:rsidRDefault="00D076B5" w:rsidP="00D076B5">
            <w:pPr>
              <w:pStyle w:val="Code"/>
            </w:pPr>
          </w:p>
          <w:p w14:paraId="26F0D15F" w14:textId="77777777" w:rsidR="00D076B5" w:rsidRDefault="00D076B5" w:rsidP="00D076B5">
            <w:pPr>
              <w:pStyle w:val="Code"/>
            </w:pPr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7F9CF51C" w14:textId="77777777" w:rsidR="00D076B5" w:rsidRDefault="00D076B5" w:rsidP="00D076B5">
            <w:pPr>
              <w:pStyle w:val="Code"/>
            </w:pPr>
          </w:p>
          <w:p w14:paraId="43743DF0" w14:textId="77777777" w:rsidR="00D076B5" w:rsidRDefault="00D076B5" w:rsidP="00D076B5">
            <w:pPr>
              <w:pStyle w:val="Code"/>
            </w:pPr>
            <w:r>
              <w:t>public abstract class Character {</w:t>
            </w:r>
          </w:p>
          <w:p w14:paraId="5D79094F" w14:textId="77777777" w:rsidR="00D076B5" w:rsidRDefault="00D076B5" w:rsidP="00D076B5">
            <w:pPr>
              <w:pStyle w:val="Code"/>
            </w:pPr>
            <w:r>
              <w:t xml:space="preserve">    private final String name;</w:t>
            </w:r>
          </w:p>
          <w:p w14:paraId="076715D6" w14:textId="77777777" w:rsidR="00D076B5" w:rsidRDefault="00D076B5" w:rsidP="00D076B5">
            <w:pPr>
              <w:pStyle w:val="Code"/>
            </w:pPr>
            <w:r>
              <w:t xml:space="preserve">    protected final int </w:t>
            </w:r>
            <w:proofErr w:type="spellStart"/>
            <w:r>
              <w:t>maxHealth</w:t>
            </w:r>
            <w:proofErr w:type="spellEnd"/>
            <w:r>
              <w:t>;</w:t>
            </w:r>
          </w:p>
          <w:p w14:paraId="18BD6911" w14:textId="77777777" w:rsidR="00D076B5" w:rsidRDefault="00D076B5" w:rsidP="00D076B5">
            <w:pPr>
              <w:pStyle w:val="Code"/>
            </w:pPr>
            <w:r>
              <w:t xml:space="preserve">    private int health;</w:t>
            </w:r>
          </w:p>
          <w:p w14:paraId="35747F1A" w14:textId="77777777" w:rsidR="00D076B5" w:rsidRDefault="00D076B5" w:rsidP="00D076B5">
            <w:pPr>
              <w:pStyle w:val="Code"/>
            </w:pPr>
            <w:r>
              <w:t xml:space="preserve">    private final int </w:t>
            </w:r>
            <w:proofErr w:type="spellStart"/>
            <w:r>
              <w:t>attackPower</w:t>
            </w:r>
            <w:proofErr w:type="spellEnd"/>
            <w:r>
              <w:t>;</w:t>
            </w:r>
          </w:p>
          <w:p w14:paraId="513CDEB0" w14:textId="77777777" w:rsidR="00D076B5" w:rsidRDefault="00D076B5" w:rsidP="00D076B5">
            <w:pPr>
              <w:pStyle w:val="Code"/>
            </w:pPr>
          </w:p>
          <w:p w14:paraId="2737E267" w14:textId="77777777" w:rsidR="00D076B5" w:rsidRDefault="00D076B5" w:rsidP="00D076B5">
            <w:pPr>
              <w:pStyle w:val="Code"/>
            </w:pPr>
            <w:r>
              <w:t xml:space="preserve">    private final List&lt;</w:t>
            </w:r>
            <w:proofErr w:type="spellStart"/>
            <w:r>
              <w:t>StatusEffect</w:t>
            </w:r>
            <w:proofErr w:type="spellEnd"/>
            <w:r>
              <w:t xml:space="preserve">&gt; effects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25F54271" w14:textId="77777777" w:rsidR="00D076B5" w:rsidRDefault="00D076B5" w:rsidP="00D076B5">
            <w:pPr>
              <w:pStyle w:val="Code"/>
            </w:pPr>
          </w:p>
          <w:p w14:paraId="4D02A54B" w14:textId="77777777" w:rsidR="00D076B5" w:rsidRDefault="00D076B5" w:rsidP="00D076B5">
            <w:pPr>
              <w:pStyle w:val="Code"/>
            </w:pPr>
            <w:r>
              <w:t xml:space="preserve">    protected </w:t>
            </w:r>
            <w:proofErr w:type="gramStart"/>
            <w:r>
              <w:t>Character(</w:t>
            </w:r>
            <w:proofErr w:type="gramEnd"/>
            <w:r>
              <w:t xml:space="preserve">String name, int health, int </w:t>
            </w:r>
            <w:proofErr w:type="spellStart"/>
            <w:r>
              <w:t>attackPower</w:t>
            </w:r>
            <w:proofErr w:type="spellEnd"/>
            <w:r>
              <w:t>) {</w:t>
            </w:r>
          </w:p>
          <w:p w14:paraId="798C0995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validasi</w:t>
            </w:r>
            <w:proofErr w:type="spellEnd"/>
            <w:r>
              <w:t xml:space="preserve"> &amp; </w:t>
            </w:r>
            <w:proofErr w:type="spellStart"/>
            <w:r>
              <w:t>inisialisasi</w:t>
            </w:r>
            <w:proofErr w:type="spellEnd"/>
          </w:p>
          <w:p w14:paraId="0C588315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3AA96A1C" w14:textId="77777777" w:rsidR="00D076B5" w:rsidRDefault="00D076B5" w:rsidP="00D076B5">
            <w:pPr>
              <w:pStyle w:val="Code"/>
            </w:pPr>
          </w:p>
          <w:p w14:paraId="105897D4" w14:textId="77777777" w:rsidR="00D076B5" w:rsidRDefault="00D076B5" w:rsidP="00D076B5">
            <w:pPr>
              <w:pStyle w:val="Code"/>
            </w:pPr>
            <w:r>
              <w:t xml:space="preserve">    public final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name</w:t>
            </w:r>
            <w:proofErr w:type="gramStart"/>
            <w:r>
              <w:t>; }</w:t>
            </w:r>
            <w:proofErr w:type="gramEnd"/>
          </w:p>
          <w:p w14:paraId="31C569D2" w14:textId="77777777" w:rsidR="00D076B5" w:rsidRDefault="00D076B5" w:rsidP="00D076B5">
            <w:pPr>
              <w:pStyle w:val="Code"/>
            </w:pPr>
            <w:r>
              <w:t xml:space="preserve">    public final int </w:t>
            </w:r>
            <w:proofErr w:type="spellStart"/>
            <w:proofErr w:type="gramStart"/>
            <w:r>
              <w:t>getAttackPower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attackPower</w:t>
            </w:r>
            <w:proofErr w:type="spellEnd"/>
            <w:proofErr w:type="gramStart"/>
            <w:r>
              <w:t>; }</w:t>
            </w:r>
            <w:proofErr w:type="gramEnd"/>
          </w:p>
          <w:p w14:paraId="7D7973E7" w14:textId="77777777" w:rsidR="00D076B5" w:rsidRDefault="00D076B5" w:rsidP="00D076B5">
            <w:pPr>
              <w:pStyle w:val="Code"/>
            </w:pPr>
            <w:r>
              <w:t xml:space="preserve">    public final int </w:t>
            </w:r>
            <w:proofErr w:type="spellStart"/>
            <w:proofErr w:type="gramStart"/>
            <w:r>
              <w:t>getHealth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health</w:t>
            </w:r>
            <w:proofErr w:type="gramStart"/>
            <w:r>
              <w:t>; }</w:t>
            </w:r>
            <w:proofErr w:type="gramEnd"/>
          </w:p>
          <w:p w14:paraId="37606439" w14:textId="77777777" w:rsidR="00D076B5" w:rsidRDefault="00D076B5" w:rsidP="00D076B5">
            <w:pPr>
              <w:pStyle w:val="Code"/>
            </w:pPr>
            <w:r>
              <w:t xml:space="preserve">    protected final void </w:t>
            </w:r>
            <w:proofErr w:type="spellStart"/>
            <w:proofErr w:type="gramStart"/>
            <w:r>
              <w:t>setHealth</w:t>
            </w:r>
            <w:proofErr w:type="spellEnd"/>
            <w:r>
              <w:t>(</w:t>
            </w:r>
            <w:proofErr w:type="gramEnd"/>
            <w:r>
              <w:t xml:space="preserve">int value) </w:t>
            </w:r>
            <w:proofErr w:type="gramStart"/>
            <w:r>
              <w:t>{ /</w:t>
            </w:r>
            <w:proofErr w:type="gramEnd"/>
            <w:r>
              <w:t xml:space="preserve">* clamp </w:t>
            </w:r>
            <w:proofErr w:type="gramStart"/>
            <w:r>
              <w:t>0..</w:t>
            </w:r>
            <w:proofErr w:type="gramEnd"/>
            <w:r>
              <w:t>maxHealth *</w:t>
            </w:r>
            <w:proofErr w:type="gramStart"/>
            <w:r>
              <w:t>/ }</w:t>
            </w:r>
            <w:proofErr w:type="gramEnd"/>
          </w:p>
          <w:p w14:paraId="07F1A990" w14:textId="77777777" w:rsidR="00D076B5" w:rsidRDefault="00D076B5" w:rsidP="00D076B5">
            <w:pPr>
              <w:pStyle w:val="Code"/>
            </w:pPr>
          </w:p>
          <w:p w14:paraId="5D02BE65" w14:textId="77777777" w:rsidR="00D076B5" w:rsidRDefault="00D076B5" w:rsidP="00D076B5">
            <w:pPr>
              <w:pStyle w:val="Code"/>
            </w:pPr>
            <w:r>
              <w:t xml:space="preserve">    protected int </w:t>
            </w:r>
            <w:proofErr w:type="spellStart"/>
            <w:proofErr w:type="gramStart"/>
            <w:r>
              <w:t>onIncomingDamage</w:t>
            </w:r>
            <w:proofErr w:type="spellEnd"/>
            <w:r>
              <w:t>(</w:t>
            </w:r>
            <w:proofErr w:type="gramEnd"/>
            <w:r>
              <w:t>int base) {</w:t>
            </w:r>
          </w:p>
          <w:p w14:paraId="4D4F14AA" w14:textId="77777777" w:rsidR="00D076B5" w:rsidRDefault="00D076B5" w:rsidP="00D076B5">
            <w:pPr>
              <w:pStyle w:val="Code"/>
            </w:pPr>
            <w:r>
              <w:t xml:space="preserve">        // hook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Shield; default return base</w:t>
            </w:r>
          </w:p>
          <w:p w14:paraId="6DD88DC7" w14:textId="77777777" w:rsidR="00D076B5" w:rsidRDefault="00D076B5" w:rsidP="00D076B5">
            <w:pPr>
              <w:pStyle w:val="Code"/>
            </w:pPr>
            <w:r>
              <w:t xml:space="preserve">        return base;</w:t>
            </w:r>
          </w:p>
          <w:p w14:paraId="27C40B33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26EE5967" w14:textId="77777777" w:rsidR="00D076B5" w:rsidRDefault="00D076B5" w:rsidP="00D076B5">
            <w:pPr>
              <w:pStyle w:val="Code"/>
            </w:pPr>
          </w:p>
          <w:p w14:paraId="20E88EE6" w14:textId="77777777" w:rsidR="00D076B5" w:rsidRDefault="00D076B5" w:rsidP="00D076B5">
            <w:pPr>
              <w:pStyle w:val="Code"/>
            </w:pPr>
            <w:r>
              <w:t xml:space="preserve">    public final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isAlive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health &gt; 0</w:t>
            </w:r>
            <w:proofErr w:type="gramStart"/>
            <w:r>
              <w:t>; }</w:t>
            </w:r>
            <w:proofErr w:type="gramEnd"/>
          </w:p>
          <w:p w14:paraId="14BED62A" w14:textId="77777777" w:rsidR="00D076B5" w:rsidRDefault="00D076B5" w:rsidP="00D076B5">
            <w:pPr>
              <w:pStyle w:val="Code"/>
            </w:pPr>
          </w:p>
          <w:p w14:paraId="782ABD1B" w14:textId="77777777" w:rsidR="00D076B5" w:rsidRDefault="00D076B5" w:rsidP="00D076B5">
            <w:pPr>
              <w:pStyle w:val="Code"/>
            </w:pPr>
            <w:r>
              <w:t xml:space="preserve">    public final void </w:t>
            </w:r>
            <w:proofErr w:type="spellStart"/>
            <w:proofErr w:type="gramStart"/>
            <w:r>
              <w:t>takeDamage</w:t>
            </w:r>
            <w:proofErr w:type="spellEnd"/>
            <w:r>
              <w:t>(</w:t>
            </w:r>
            <w:proofErr w:type="gramEnd"/>
            <w:r>
              <w:t xml:space="preserve">int dmg) </w:t>
            </w:r>
            <w:proofErr w:type="gramStart"/>
            <w:r>
              <w:t xml:space="preserve">{ </w:t>
            </w:r>
            <w:proofErr w:type="spellStart"/>
            <w:r>
              <w:t>setHealth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getHealth</w:t>
            </w:r>
            <w:proofErr w:type="spellEnd"/>
            <w:r>
              <w:t>(</w:t>
            </w:r>
            <w:proofErr w:type="gramEnd"/>
            <w:r>
              <w:t xml:space="preserve">) - </w:t>
            </w:r>
            <w:proofErr w:type="spellStart"/>
            <w:proofErr w:type="gramStart"/>
            <w:r>
              <w:t>Math.max</w:t>
            </w:r>
            <w:proofErr w:type="spellEnd"/>
            <w:r>
              <w:t>(</w:t>
            </w:r>
            <w:proofErr w:type="gramEnd"/>
            <w:r>
              <w:t>0, dmg))</w:t>
            </w:r>
            <w:proofErr w:type="gramStart"/>
            <w:r>
              <w:t>; }</w:t>
            </w:r>
            <w:proofErr w:type="gramEnd"/>
          </w:p>
          <w:p w14:paraId="1AA5A953" w14:textId="77777777" w:rsidR="00D076B5" w:rsidRDefault="00D076B5" w:rsidP="00D076B5">
            <w:pPr>
              <w:pStyle w:val="Code"/>
            </w:pPr>
          </w:p>
          <w:p w14:paraId="605D9A03" w14:textId="77777777" w:rsidR="00D076B5" w:rsidRDefault="00D076B5" w:rsidP="00D076B5">
            <w:pPr>
              <w:pStyle w:val="Code"/>
            </w:pPr>
            <w:r>
              <w:t xml:space="preserve">    public final void </w:t>
            </w:r>
            <w:proofErr w:type="spellStart"/>
            <w:proofErr w:type="gramStart"/>
            <w:r>
              <w:t>addEffect</w:t>
            </w:r>
            <w:proofErr w:type="spellEnd"/>
            <w:r>
              <w:t>(</w:t>
            </w:r>
            <w:proofErr w:type="spellStart"/>
            <w:proofErr w:type="gramEnd"/>
            <w:r>
              <w:t>StatusEffect</w:t>
            </w:r>
            <w:proofErr w:type="spellEnd"/>
            <w:r>
              <w:t xml:space="preserve"> e) </w:t>
            </w:r>
            <w:proofErr w:type="gramStart"/>
            <w:r>
              <w:t>{ /</w:t>
            </w:r>
            <w:proofErr w:type="gramEnd"/>
            <w:r>
              <w:t xml:space="preserve">* </w:t>
            </w:r>
            <w:proofErr w:type="spellStart"/>
            <w:r>
              <w:t>validasi</w:t>
            </w:r>
            <w:proofErr w:type="spellEnd"/>
            <w:r>
              <w:t xml:space="preserve"> &amp; </w:t>
            </w:r>
            <w:proofErr w:type="spellStart"/>
            <w:r>
              <w:t>tambah</w:t>
            </w:r>
            <w:proofErr w:type="spellEnd"/>
            <w:r>
              <w:t xml:space="preserve"> *</w:t>
            </w:r>
            <w:proofErr w:type="gramStart"/>
            <w:r>
              <w:t>/ }</w:t>
            </w:r>
            <w:proofErr w:type="gramEnd"/>
          </w:p>
          <w:p w14:paraId="01EA3C29" w14:textId="77777777" w:rsidR="00D076B5" w:rsidRDefault="00D076B5" w:rsidP="00D076B5">
            <w:pPr>
              <w:pStyle w:val="Code"/>
            </w:pPr>
          </w:p>
          <w:p w14:paraId="1212A6EC" w14:textId="77777777" w:rsidR="00D076B5" w:rsidRDefault="00D076B5" w:rsidP="00D076B5">
            <w:pPr>
              <w:pStyle w:val="Code"/>
            </w:pPr>
            <w:r>
              <w:t xml:space="preserve">    public final void </w:t>
            </w:r>
            <w:proofErr w:type="spellStart"/>
            <w:proofErr w:type="gramStart"/>
            <w:r>
              <w:t>performTurn</w:t>
            </w:r>
            <w:proofErr w:type="spellEnd"/>
            <w:r>
              <w:t>(</w:t>
            </w:r>
            <w:proofErr w:type="gramEnd"/>
            <w:r>
              <w:t>Character target) {</w:t>
            </w:r>
          </w:p>
          <w:p w14:paraId="709A5DC9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effects.onTurnStart</w:t>
            </w:r>
            <w:proofErr w:type="spellEnd"/>
            <w:proofErr w:type="gramEnd"/>
            <w:r>
              <w:t xml:space="preserve">, attack(target), </w:t>
            </w:r>
            <w:proofErr w:type="spellStart"/>
            <w:proofErr w:type="gramStart"/>
            <w:r>
              <w:t>effects.onTurnEnd</w:t>
            </w:r>
            <w:proofErr w:type="spellEnd"/>
            <w:proofErr w:type="gramEnd"/>
          </w:p>
          <w:p w14:paraId="6D0CE5BF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22D6C8CC" w14:textId="77777777" w:rsidR="00D076B5" w:rsidRDefault="00D076B5" w:rsidP="00D076B5">
            <w:pPr>
              <w:pStyle w:val="Code"/>
            </w:pPr>
          </w:p>
          <w:p w14:paraId="24E2100E" w14:textId="77777777" w:rsidR="00D076B5" w:rsidRDefault="00D076B5" w:rsidP="00D076B5">
            <w:pPr>
              <w:pStyle w:val="Code"/>
            </w:pPr>
            <w:r>
              <w:t xml:space="preserve">    public abstract void </w:t>
            </w:r>
            <w:proofErr w:type="gramStart"/>
            <w:r>
              <w:t>attack(</w:t>
            </w:r>
            <w:proofErr w:type="gramEnd"/>
            <w:r>
              <w:t>Character target);</w:t>
            </w:r>
          </w:p>
          <w:p w14:paraId="0F8EA9AD" w14:textId="77777777" w:rsidR="00D076B5" w:rsidRDefault="00D076B5" w:rsidP="00D076B5">
            <w:pPr>
              <w:pStyle w:val="Code"/>
            </w:pPr>
            <w:r>
              <w:t>}</w:t>
            </w:r>
          </w:p>
          <w:p w14:paraId="6A2CC90F" w14:textId="77777777" w:rsidR="00D076B5" w:rsidRDefault="00D076B5">
            <w:pPr>
              <w:pStyle w:val="Code"/>
            </w:pPr>
          </w:p>
        </w:tc>
      </w:tr>
    </w:tbl>
    <w:p w14:paraId="414B3ED9" w14:textId="77777777" w:rsidR="00D076B5" w:rsidRDefault="00D076B5">
      <w:pPr>
        <w:pStyle w:val="Cod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75702B71" w14:textId="77777777" w:rsidTr="00D076B5">
        <w:tc>
          <w:tcPr>
            <w:tcW w:w="8856" w:type="dxa"/>
          </w:tcPr>
          <w:p w14:paraId="1B5C251C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39085A05" w14:textId="77777777" w:rsidR="00D076B5" w:rsidRDefault="00D076B5" w:rsidP="00D076B5">
            <w:pPr>
              <w:pStyle w:val="Code"/>
            </w:pPr>
          </w:p>
          <w:p w14:paraId="10724A29" w14:textId="77777777" w:rsidR="00D076B5" w:rsidRDefault="00D076B5" w:rsidP="00D076B5">
            <w:pPr>
              <w:pStyle w:val="Code"/>
            </w:pPr>
            <w:r>
              <w:t>public abstract class Enemy extends Character {</w:t>
            </w:r>
          </w:p>
          <w:p w14:paraId="0B93C04B" w14:textId="77777777" w:rsidR="00D076B5" w:rsidRDefault="00D076B5" w:rsidP="00D076B5">
            <w:pPr>
              <w:pStyle w:val="Code"/>
            </w:pPr>
            <w:r>
              <w:t xml:space="preserve">    private int </w:t>
            </w:r>
            <w:proofErr w:type="spellStart"/>
            <w:r>
              <w:t>threatLevel</w:t>
            </w:r>
            <w:proofErr w:type="spellEnd"/>
            <w:r>
              <w:t xml:space="preserve">; // </w:t>
            </w:r>
            <w:proofErr w:type="gramStart"/>
            <w:r>
              <w:t>1..</w:t>
            </w:r>
            <w:proofErr w:type="gramEnd"/>
            <w:r>
              <w:t>5</w:t>
            </w:r>
          </w:p>
          <w:p w14:paraId="3E44B5F8" w14:textId="77777777" w:rsidR="00D076B5" w:rsidRDefault="00D076B5" w:rsidP="00D076B5">
            <w:pPr>
              <w:pStyle w:val="Code"/>
            </w:pPr>
            <w:r>
              <w:t xml:space="preserve">    protected </w:t>
            </w:r>
            <w:proofErr w:type="spellStart"/>
            <w:r>
              <w:t>AttackStrategy</w:t>
            </w:r>
            <w:proofErr w:type="spellEnd"/>
            <w:r>
              <w:t xml:space="preserve"> strategy;</w:t>
            </w:r>
          </w:p>
          <w:p w14:paraId="6D05B1D3" w14:textId="77777777" w:rsidR="00D076B5" w:rsidRDefault="00D076B5" w:rsidP="00D076B5">
            <w:pPr>
              <w:pStyle w:val="Code"/>
            </w:pPr>
          </w:p>
          <w:p w14:paraId="0E83D77A" w14:textId="77777777" w:rsidR="00D076B5" w:rsidRDefault="00D076B5" w:rsidP="00D076B5">
            <w:pPr>
              <w:pStyle w:val="Code"/>
            </w:pPr>
            <w:r>
              <w:t xml:space="preserve">    protected </w:t>
            </w:r>
            <w:proofErr w:type="gramStart"/>
            <w:r>
              <w:t>Enemy(</w:t>
            </w:r>
            <w:proofErr w:type="gramEnd"/>
            <w:r>
              <w:t xml:space="preserve">String name, int hp, int ap, int </w:t>
            </w:r>
            <w:proofErr w:type="spellStart"/>
            <w:r>
              <w:t>threatLevel</w:t>
            </w:r>
            <w:proofErr w:type="spellEnd"/>
            <w:r>
              <w:t xml:space="preserve">, </w:t>
            </w:r>
            <w:proofErr w:type="spellStart"/>
            <w:r>
              <w:t>AttackStrategy</w:t>
            </w:r>
            <w:proofErr w:type="spellEnd"/>
            <w:r>
              <w:t xml:space="preserve"> strategy) {</w:t>
            </w:r>
          </w:p>
          <w:p w14:paraId="72EE257B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name, hp, ap);</w:t>
            </w:r>
          </w:p>
          <w:p w14:paraId="3520C86F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threatLevel</w:t>
            </w:r>
            <w:proofErr w:type="spellEnd"/>
            <w:r>
              <w:t xml:space="preserve"> &amp; strategy</w:t>
            </w:r>
          </w:p>
          <w:p w14:paraId="45B621C4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773A3511" w14:textId="77777777" w:rsidR="00D076B5" w:rsidRDefault="00D076B5" w:rsidP="00D076B5">
            <w:pPr>
              <w:pStyle w:val="Code"/>
            </w:pPr>
          </w:p>
          <w:p w14:paraId="0F12B75A" w14:textId="77777777" w:rsidR="00D076B5" w:rsidRDefault="00D076B5" w:rsidP="00D076B5">
            <w:pPr>
              <w:pStyle w:val="Code"/>
            </w:pPr>
            <w:r>
              <w:t xml:space="preserve">    public final int </w:t>
            </w:r>
            <w:proofErr w:type="spellStart"/>
            <w:proofErr w:type="gramStart"/>
            <w:r>
              <w:t>getThreatLevel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threatLevel</w:t>
            </w:r>
            <w:proofErr w:type="spellEnd"/>
            <w:proofErr w:type="gramStart"/>
            <w:r>
              <w:t>; }</w:t>
            </w:r>
            <w:proofErr w:type="gramEnd"/>
          </w:p>
          <w:p w14:paraId="5C10BA01" w14:textId="77777777" w:rsidR="00D076B5" w:rsidRDefault="00D076B5" w:rsidP="00D076B5">
            <w:pPr>
              <w:pStyle w:val="Code"/>
            </w:pPr>
            <w:r>
              <w:t xml:space="preserve">    public final void </w:t>
            </w:r>
            <w:proofErr w:type="spellStart"/>
            <w:proofErr w:type="gramStart"/>
            <w:r>
              <w:t>setStrategy</w:t>
            </w:r>
            <w:proofErr w:type="spellEnd"/>
            <w:r>
              <w:t>(</w:t>
            </w:r>
            <w:proofErr w:type="spellStart"/>
            <w:proofErr w:type="gramEnd"/>
            <w:r>
              <w:t>AttackStrategy</w:t>
            </w:r>
            <w:proofErr w:type="spellEnd"/>
            <w:r>
              <w:t xml:space="preserve"> s) </w:t>
            </w:r>
            <w:proofErr w:type="gramStart"/>
            <w:r>
              <w:t>{ /</w:t>
            </w:r>
            <w:proofErr w:type="gramEnd"/>
            <w:r>
              <w:t>* non-null *</w:t>
            </w:r>
            <w:proofErr w:type="gramStart"/>
            <w:r>
              <w:t>/ }</w:t>
            </w:r>
            <w:proofErr w:type="gramEnd"/>
          </w:p>
          <w:p w14:paraId="429551CE" w14:textId="499454C6" w:rsidR="00D076B5" w:rsidRDefault="00D076B5" w:rsidP="00D076B5">
            <w:pPr>
              <w:pStyle w:val="Code"/>
            </w:pPr>
            <w:r>
              <w:t>}</w:t>
            </w:r>
          </w:p>
        </w:tc>
      </w:tr>
    </w:tbl>
    <w:p w14:paraId="0AD46186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12299D2D" w14:textId="77777777" w:rsidTr="00D076B5">
        <w:tc>
          <w:tcPr>
            <w:tcW w:w="8856" w:type="dxa"/>
          </w:tcPr>
          <w:p w14:paraId="6F478E24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2724DB23" w14:textId="77777777" w:rsidR="00D076B5" w:rsidRDefault="00D076B5" w:rsidP="00D076B5">
            <w:pPr>
              <w:pStyle w:val="Code"/>
            </w:pPr>
          </w:p>
          <w:p w14:paraId="4BF7A275" w14:textId="77777777" w:rsidR="00D076B5" w:rsidRDefault="00D076B5" w:rsidP="00D076B5">
            <w:pPr>
              <w:pStyle w:val="Code"/>
            </w:pPr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76204D0D" w14:textId="77777777" w:rsidR="00D076B5" w:rsidRDefault="00D076B5" w:rsidP="00D076B5">
            <w:pPr>
              <w:pStyle w:val="Code"/>
            </w:pPr>
          </w:p>
          <w:p w14:paraId="5038D0CD" w14:textId="77777777" w:rsidR="00D076B5" w:rsidRDefault="00D076B5" w:rsidP="00D076B5">
            <w:pPr>
              <w:pStyle w:val="Code"/>
            </w:pPr>
            <w:r>
              <w:t>public class Player extends Character {</w:t>
            </w:r>
          </w:p>
          <w:p w14:paraId="2EAF23A9" w14:textId="77777777" w:rsidR="00D076B5" w:rsidRDefault="00D076B5" w:rsidP="00D076B5">
            <w:pPr>
              <w:pStyle w:val="Code"/>
            </w:pPr>
            <w:r>
              <w:t xml:space="preserve">    private int level;</w:t>
            </w:r>
          </w:p>
          <w:p w14:paraId="0FF7E669" w14:textId="77777777" w:rsidR="00D076B5" w:rsidRDefault="00D076B5" w:rsidP="00D076B5">
            <w:pPr>
              <w:pStyle w:val="Code"/>
            </w:pPr>
            <w:r>
              <w:t xml:space="preserve">    private </w:t>
            </w:r>
            <w:proofErr w:type="spellStart"/>
            <w:r>
              <w:t>AttackStrategy</w:t>
            </w:r>
            <w:proofErr w:type="spellEnd"/>
            <w:r>
              <w:t xml:space="preserve"> strategy;</w:t>
            </w:r>
          </w:p>
          <w:p w14:paraId="344EFFB8" w14:textId="77777777" w:rsidR="00D076B5" w:rsidRDefault="00D076B5" w:rsidP="00D076B5">
            <w:pPr>
              <w:pStyle w:val="Code"/>
            </w:pPr>
            <w:r>
              <w:t xml:space="preserve">    private final List&lt;Skill&gt; skills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55B50AD0" w14:textId="77777777" w:rsidR="00D076B5" w:rsidRDefault="00D076B5" w:rsidP="00D076B5">
            <w:pPr>
              <w:pStyle w:val="Code"/>
            </w:pPr>
          </w:p>
          <w:p w14:paraId="1D6CA6A8" w14:textId="77777777" w:rsidR="00D076B5" w:rsidRDefault="00D076B5" w:rsidP="00D076B5">
            <w:pPr>
              <w:pStyle w:val="Code"/>
            </w:pPr>
            <w:r>
              <w:t xml:space="preserve">    public </w:t>
            </w:r>
            <w:proofErr w:type="gramStart"/>
            <w:r>
              <w:t>Player(</w:t>
            </w:r>
            <w:proofErr w:type="gramEnd"/>
            <w:r>
              <w:t xml:space="preserve">String name, int hp, int ap, int level, </w:t>
            </w:r>
            <w:proofErr w:type="spellStart"/>
            <w:r>
              <w:t>AttackStrategy</w:t>
            </w:r>
            <w:proofErr w:type="spellEnd"/>
            <w:r>
              <w:t xml:space="preserve"> strategy) {</w:t>
            </w:r>
          </w:p>
          <w:p w14:paraId="6C422D61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name, hp, ap);</w:t>
            </w:r>
          </w:p>
          <w:p w14:paraId="41D3E4D7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validasi</w:t>
            </w:r>
            <w:proofErr w:type="spellEnd"/>
          </w:p>
          <w:p w14:paraId="78FED6A8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637DE0F7" w14:textId="77777777" w:rsidR="00D076B5" w:rsidRDefault="00D076B5" w:rsidP="00D076B5">
            <w:pPr>
              <w:pStyle w:val="Code"/>
            </w:pPr>
          </w:p>
          <w:p w14:paraId="6F2C6055" w14:textId="77777777" w:rsidR="00D076B5" w:rsidRDefault="00D076B5" w:rsidP="00D076B5">
            <w:pPr>
              <w:pStyle w:val="Code"/>
            </w:pPr>
            <w:r>
              <w:t xml:space="preserve">    public void </w:t>
            </w:r>
            <w:proofErr w:type="spellStart"/>
            <w:proofErr w:type="gramStart"/>
            <w:r>
              <w:t>addSkill</w:t>
            </w:r>
            <w:proofErr w:type="spellEnd"/>
            <w:r>
              <w:t>(</w:t>
            </w:r>
            <w:proofErr w:type="gramEnd"/>
            <w:r>
              <w:t xml:space="preserve">Skill s) </w:t>
            </w:r>
            <w:proofErr w:type="gramStart"/>
            <w:r>
              <w:t>{ /</w:t>
            </w:r>
            <w:proofErr w:type="gramEnd"/>
            <w:r>
              <w:t>* non-null *</w:t>
            </w:r>
            <w:proofErr w:type="gramStart"/>
            <w:r>
              <w:t>/ }</w:t>
            </w:r>
            <w:proofErr w:type="gramEnd"/>
          </w:p>
          <w:p w14:paraId="14789FB5" w14:textId="77777777" w:rsidR="00D076B5" w:rsidRDefault="00D076B5" w:rsidP="00D076B5">
            <w:pPr>
              <w:pStyle w:val="Code"/>
            </w:pPr>
          </w:p>
          <w:p w14:paraId="72939BEC" w14:textId="77777777" w:rsidR="00D076B5" w:rsidRDefault="00D076B5" w:rsidP="00D076B5">
            <w:pPr>
              <w:pStyle w:val="Code"/>
            </w:pPr>
            <w:r>
              <w:t xml:space="preserve">    @Override</w:t>
            </w:r>
          </w:p>
          <w:p w14:paraId="23D19D47" w14:textId="77777777" w:rsidR="00D076B5" w:rsidRDefault="00D076B5" w:rsidP="00D076B5">
            <w:pPr>
              <w:pStyle w:val="Code"/>
            </w:pPr>
            <w:r>
              <w:t xml:space="preserve">    public void </w:t>
            </w:r>
            <w:proofErr w:type="gramStart"/>
            <w:r>
              <w:t>attack(</w:t>
            </w:r>
            <w:proofErr w:type="gramEnd"/>
            <w:r>
              <w:t>Character target) {</w:t>
            </w:r>
          </w:p>
          <w:p w14:paraId="3B8B800A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gunakan</w:t>
            </w:r>
            <w:proofErr w:type="spellEnd"/>
            <w:r>
              <w:t xml:space="preserve"> strategy </w:t>
            </w:r>
            <w:proofErr w:type="spellStart"/>
            <w:r>
              <w:t>computeDamage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PiercingStrike</w:t>
            </w:r>
            <w:proofErr w:type="spellEnd"/>
            <w:r>
              <w:t xml:space="preserve"> di skills </w:t>
            </w:r>
            <w:proofErr w:type="spellStart"/>
            <w:r>
              <w:t>lalu</w:t>
            </w:r>
            <w:proofErr w:type="spellEnd"/>
            <w:r>
              <w:t xml:space="preserve"> apply</w:t>
            </w:r>
          </w:p>
          <w:p w14:paraId="71BBD1E7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4D7075B1" w14:textId="77777777" w:rsidR="00D076B5" w:rsidRDefault="00D076B5" w:rsidP="00D076B5">
            <w:pPr>
              <w:pStyle w:val="Code"/>
            </w:pPr>
            <w:r>
              <w:t>}</w:t>
            </w:r>
          </w:p>
          <w:p w14:paraId="09E4309D" w14:textId="77777777" w:rsidR="00D076B5" w:rsidRDefault="00D076B5"/>
        </w:tc>
      </w:tr>
    </w:tbl>
    <w:p w14:paraId="159BC02B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15680B36" w14:textId="77777777" w:rsidTr="00D076B5">
        <w:tc>
          <w:tcPr>
            <w:tcW w:w="8856" w:type="dxa"/>
          </w:tcPr>
          <w:p w14:paraId="2E8A3F0D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08A1AD51" w14:textId="77777777" w:rsidR="00D076B5" w:rsidRDefault="00D076B5" w:rsidP="00D076B5">
            <w:pPr>
              <w:pStyle w:val="Code"/>
            </w:pPr>
          </w:p>
          <w:p w14:paraId="3D82BCDD" w14:textId="77777777" w:rsidR="00D076B5" w:rsidRDefault="00D076B5" w:rsidP="00D076B5">
            <w:pPr>
              <w:pStyle w:val="Code"/>
            </w:pPr>
            <w:r>
              <w:t>public class Monster extends Enemy {</w:t>
            </w:r>
          </w:p>
          <w:p w14:paraId="5B944C37" w14:textId="77777777" w:rsidR="00D076B5" w:rsidRDefault="00D076B5" w:rsidP="00D076B5">
            <w:pPr>
              <w:pStyle w:val="Code"/>
            </w:pPr>
            <w:r>
              <w:t xml:space="preserve">    public </w:t>
            </w:r>
            <w:proofErr w:type="gramStart"/>
            <w:r>
              <w:t>Monster(</w:t>
            </w:r>
            <w:proofErr w:type="gramEnd"/>
            <w:r>
              <w:t xml:space="preserve">String name, int hp, int ap, int </w:t>
            </w:r>
            <w:proofErr w:type="spellStart"/>
            <w:r>
              <w:t>threatLevel</w:t>
            </w:r>
            <w:proofErr w:type="spellEnd"/>
            <w:r>
              <w:t xml:space="preserve">, </w:t>
            </w:r>
            <w:proofErr w:type="spellStart"/>
            <w:r>
              <w:t>AttackStrategy</w:t>
            </w:r>
            <w:proofErr w:type="spellEnd"/>
            <w:r>
              <w:t xml:space="preserve"> strategy) {</w:t>
            </w:r>
          </w:p>
          <w:p w14:paraId="633CC354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 xml:space="preserve">name, hp, ap, </w:t>
            </w:r>
            <w:proofErr w:type="spellStart"/>
            <w:r>
              <w:t>threatLevel</w:t>
            </w:r>
            <w:proofErr w:type="spellEnd"/>
            <w:r>
              <w:t>, strategy);</w:t>
            </w:r>
          </w:p>
          <w:p w14:paraId="2D1E5631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7FDD661F" w14:textId="77777777" w:rsidR="00D076B5" w:rsidRDefault="00D076B5" w:rsidP="00D076B5">
            <w:pPr>
              <w:pStyle w:val="Code"/>
            </w:pPr>
          </w:p>
          <w:p w14:paraId="6BA3A8AC" w14:textId="77777777" w:rsidR="00D076B5" w:rsidRDefault="00D076B5" w:rsidP="00D076B5">
            <w:pPr>
              <w:pStyle w:val="Code"/>
            </w:pPr>
            <w:r>
              <w:t xml:space="preserve">    @Override</w:t>
            </w:r>
          </w:p>
          <w:p w14:paraId="008AC09B" w14:textId="77777777" w:rsidR="00D076B5" w:rsidRDefault="00D076B5" w:rsidP="00D076B5">
            <w:pPr>
              <w:pStyle w:val="Code"/>
            </w:pPr>
            <w:r>
              <w:t xml:space="preserve">    public void </w:t>
            </w:r>
            <w:proofErr w:type="gramStart"/>
            <w:r>
              <w:t>attack(</w:t>
            </w:r>
            <w:proofErr w:type="gramEnd"/>
            <w:r>
              <w:t>Character target) {</w:t>
            </w:r>
          </w:p>
          <w:p w14:paraId="660B9FFF" w14:textId="77777777" w:rsidR="00D076B5" w:rsidRDefault="00D076B5" w:rsidP="00D076B5">
            <w:pPr>
              <w:pStyle w:val="Code"/>
            </w:pPr>
            <w:r>
              <w:t xml:space="preserve">        // random damage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attackPower</w:t>
            </w:r>
            <w:proofErr w:type="spellEnd"/>
            <w:r>
              <w:t xml:space="preserve"> / strategy</w:t>
            </w:r>
          </w:p>
          <w:p w14:paraId="6705E17D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67A85445" w14:textId="77777777" w:rsidR="00D076B5" w:rsidRDefault="00D076B5" w:rsidP="00D076B5">
            <w:pPr>
              <w:pStyle w:val="Code"/>
            </w:pPr>
            <w:r>
              <w:lastRenderedPageBreak/>
              <w:t>}</w:t>
            </w:r>
          </w:p>
          <w:p w14:paraId="6B2C1680" w14:textId="77777777" w:rsidR="00D076B5" w:rsidRDefault="00D076B5"/>
        </w:tc>
      </w:tr>
    </w:tbl>
    <w:p w14:paraId="210A409B" w14:textId="77777777" w:rsidR="00D076B5" w:rsidRDefault="00D076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055BC45E" w14:textId="77777777" w:rsidTr="00D076B5">
        <w:tc>
          <w:tcPr>
            <w:tcW w:w="8856" w:type="dxa"/>
          </w:tcPr>
          <w:p w14:paraId="535B19B9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68F6B24F" w14:textId="77777777" w:rsidR="00D076B5" w:rsidRDefault="00D076B5" w:rsidP="00D076B5">
            <w:pPr>
              <w:pStyle w:val="Code"/>
            </w:pPr>
          </w:p>
          <w:p w14:paraId="5B237450" w14:textId="77777777" w:rsidR="00D076B5" w:rsidRDefault="00D076B5" w:rsidP="00D076B5">
            <w:pPr>
              <w:pStyle w:val="Code"/>
            </w:pPr>
            <w:r>
              <w:t xml:space="preserve">public class </w:t>
            </w:r>
            <w:proofErr w:type="spellStart"/>
            <w:r>
              <w:t>BossMonster</w:t>
            </w:r>
            <w:proofErr w:type="spellEnd"/>
            <w:r>
              <w:t xml:space="preserve"> extends Enemy {</w:t>
            </w:r>
          </w:p>
          <w:p w14:paraId="7A320550" w14:textId="77777777" w:rsidR="00D076B5" w:rsidRDefault="00D076B5" w:rsidP="00D076B5">
            <w:pPr>
              <w:pStyle w:val="Code"/>
            </w:pPr>
            <w:r>
              <w:t xml:space="preserve">    private int </w:t>
            </w:r>
            <w:proofErr w:type="spellStart"/>
            <w:r>
              <w:t>turnCounter</w:t>
            </w:r>
            <w:proofErr w:type="spellEnd"/>
            <w:r>
              <w:t xml:space="preserve"> = 0;</w:t>
            </w:r>
          </w:p>
          <w:p w14:paraId="6C02CF9C" w14:textId="77777777" w:rsidR="00D076B5" w:rsidRDefault="00D076B5" w:rsidP="00D076B5">
            <w:pPr>
              <w:pStyle w:val="Code"/>
            </w:pPr>
          </w:p>
          <w:p w14:paraId="42E3961F" w14:textId="77777777" w:rsidR="00D076B5" w:rsidRDefault="00D076B5" w:rsidP="00D076B5">
            <w:pPr>
              <w:pStyle w:val="Code"/>
            </w:pPr>
            <w:r>
              <w:t xml:space="preserve">    public </w:t>
            </w:r>
            <w:proofErr w:type="spellStart"/>
            <w:proofErr w:type="gramStart"/>
            <w:r>
              <w:t>BossMonster</w:t>
            </w:r>
            <w:proofErr w:type="spellEnd"/>
            <w:r>
              <w:t>(</w:t>
            </w:r>
            <w:proofErr w:type="gramEnd"/>
            <w:r>
              <w:t xml:space="preserve">String name, int hp, int ap, int </w:t>
            </w:r>
            <w:proofErr w:type="spellStart"/>
            <w:r>
              <w:t>threatLevel</w:t>
            </w:r>
            <w:proofErr w:type="spellEnd"/>
            <w:r>
              <w:t xml:space="preserve">, </w:t>
            </w:r>
            <w:proofErr w:type="spellStart"/>
            <w:r>
              <w:t>AttackStrategy</w:t>
            </w:r>
            <w:proofErr w:type="spellEnd"/>
            <w:r>
              <w:t xml:space="preserve"> strategy) {</w:t>
            </w:r>
          </w:p>
          <w:p w14:paraId="3003063E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 xml:space="preserve">name, hp, ap, </w:t>
            </w:r>
            <w:proofErr w:type="spellStart"/>
            <w:r>
              <w:t>threatLevel</w:t>
            </w:r>
            <w:proofErr w:type="spellEnd"/>
            <w:r>
              <w:t>, strategy);</w:t>
            </w:r>
          </w:p>
          <w:p w14:paraId="7F135056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22FDEEF3" w14:textId="77777777" w:rsidR="00D076B5" w:rsidRDefault="00D076B5" w:rsidP="00D076B5">
            <w:pPr>
              <w:pStyle w:val="Code"/>
            </w:pPr>
          </w:p>
          <w:p w14:paraId="02C4B5ED" w14:textId="77777777" w:rsidR="00D076B5" w:rsidRDefault="00D076B5" w:rsidP="00D076B5">
            <w:pPr>
              <w:pStyle w:val="Code"/>
            </w:pPr>
            <w:r>
              <w:t xml:space="preserve">    @Override</w:t>
            </w:r>
          </w:p>
          <w:p w14:paraId="4F83E9D0" w14:textId="77777777" w:rsidR="00D076B5" w:rsidRDefault="00D076B5" w:rsidP="00D076B5">
            <w:pPr>
              <w:pStyle w:val="Code"/>
            </w:pPr>
            <w:r>
              <w:t xml:space="preserve">    public void </w:t>
            </w:r>
            <w:proofErr w:type="gramStart"/>
            <w:r>
              <w:t>attack(</w:t>
            </w:r>
            <w:proofErr w:type="gramEnd"/>
            <w:r>
              <w:t>Character target) {</w:t>
            </w:r>
          </w:p>
          <w:p w14:paraId="12ADAA8F" w14:textId="77777777" w:rsidR="00D076B5" w:rsidRDefault="00D076B5" w:rsidP="00D076B5">
            <w:pPr>
              <w:pStyle w:val="Code"/>
            </w:pPr>
            <w:r>
              <w:t xml:space="preserve">        // Rage Strike: 2x damage </w:t>
            </w:r>
            <w:proofErr w:type="spellStart"/>
            <w:r>
              <w:t>jika</w:t>
            </w:r>
            <w:proofErr w:type="spellEnd"/>
            <w:r>
              <w:t xml:space="preserve"> hp &lt; 50%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3 </w:t>
            </w:r>
            <w:proofErr w:type="spellStart"/>
            <w:r>
              <w:t>giliran</w:t>
            </w:r>
            <w:proofErr w:type="spellEnd"/>
          </w:p>
          <w:p w14:paraId="2B74D9D6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3CD5AED3" w14:textId="77777777" w:rsidR="00D076B5" w:rsidRDefault="00D076B5" w:rsidP="00D076B5">
            <w:pPr>
              <w:pStyle w:val="Code"/>
            </w:pPr>
            <w:r>
              <w:t>}</w:t>
            </w:r>
          </w:p>
          <w:p w14:paraId="19CA6A46" w14:textId="77777777" w:rsidR="00D076B5" w:rsidRDefault="00D076B5"/>
        </w:tc>
      </w:tr>
    </w:tbl>
    <w:p w14:paraId="2B457773" w14:textId="77777777" w:rsidR="00D076B5" w:rsidRDefault="00D076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2794452B" w14:textId="77777777" w:rsidTr="00D076B5">
        <w:tc>
          <w:tcPr>
            <w:tcW w:w="8856" w:type="dxa"/>
          </w:tcPr>
          <w:p w14:paraId="0F88563A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7C6098F4" w14:textId="77777777" w:rsidR="00D076B5" w:rsidRDefault="00D076B5" w:rsidP="00D076B5">
            <w:pPr>
              <w:pStyle w:val="Code"/>
            </w:pPr>
          </w:p>
          <w:p w14:paraId="20D8B716" w14:textId="77777777" w:rsidR="00D076B5" w:rsidRDefault="00D076B5" w:rsidP="00D076B5">
            <w:pPr>
              <w:pStyle w:val="Code"/>
            </w:pPr>
            <w:r>
              <w:t>public interface Skill {</w:t>
            </w:r>
          </w:p>
          <w:p w14:paraId="34F496F1" w14:textId="77777777" w:rsidR="00D076B5" w:rsidRDefault="00D076B5" w:rsidP="00D076B5">
            <w:pPr>
              <w:pStyle w:val="Code"/>
            </w:pPr>
            <w:r>
              <w:t xml:space="preserve">    String </w:t>
            </w:r>
            <w:proofErr w:type="gramStart"/>
            <w:r>
              <w:t>name(</w:t>
            </w:r>
            <w:proofErr w:type="gramEnd"/>
            <w:r>
              <w:t>);</w:t>
            </w:r>
          </w:p>
          <w:p w14:paraId="264F6E20" w14:textId="77777777" w:rsidR="00D076B5" w:rsidRDefault="00D076B5" w:rsidP="00D076B5">
            <w:pPr>
              <w:pStyle w:val="Code"/>
            </w:pPr>
            <w:r>
              <w:t xml:space="preserve">    void </w:t>
            </w:r>
            <w:proofErr w:type="gramStart"/>
            <w:r>
              <w:t>apply(</w:t>
            </w:r>
            <w:proofErr w:type="gramEnd"/>
            <w:r>
              <w:t>Character self, Character target);</w:t>
            </w:r>
          </w:p>
          <w:p w14:paraId="50407B8B" w14:textId="77777777" w:rsidR="00D076B5" w:rsidRDefault="00D076B5" w:rsidP="00D076B5">
            <w:pPr>
              <w:pStyle w:val="Code"/>
            </w:pPr>
            <w:r>
              <w:t>}</w:t>
            </w:r>
          </w:p>
          <w:p w14:paraId="6714E4A4" w14:textId="77777777" w:rsidR="00D076B5" w:rsidRDefault="00D076B5"/>
        </w:tc>
      </w:tr>
    </w:tbl>
    <w:p w14:paraId="7129D2E7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67DA0244" w14:textId="77777777" w:rsidTr="00D076B5">
        <w:tc>
          <w:tcPr>
            <w:tcW w:w="8856" w:type="dxa"/>
          </w:tcPr>
          <w:p w14:paraId="0B2F501E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31213B8F" w14:textId="77777777" w:rsidR="00D076B5" w:rsidRDefault="00D076B5" w:rsidP="00D076B5">
            <w:pPr>
              <w:pStyle w:val="Code"/>
            </w:pPr>
          </w:p>
          <w:p w14:paraId="62F69A50" w14:textId="77777777" w:rsidR="00D076B5" w:rsidRDefault="00D076B5" w:rsidP="00D076B5">
            <w:pPr>
              <w:pStyle w:val="Code"/>
            </w:pPr>
            <w:r>
              <w:t xml:space="preserve">public interface </w:t>
            </w:r>
            <w:proofErr w:type="spellStart"/>
            <w:r>
              <w:t>StatusEffect</w:t>
            </w:r>
            <w:proofErr w:type="spellEnd"/>
            <w:r>
              <w:t xml:space="preserve"> {</w:t>
            </w:r>
          </w:p>
          <w:p w14:paraId="298AE633" w14:textId="77777777" w:rsidR="00D076B5" w:rsidRDefault="00D076B5" w:rsidP="00D076B5">
            <w:pPr>
              <w:pStyle w:val="Code"/>
            </w:pPr>
            <w:r>
              <w:t xml:space="preserve">    void </w:t>
            </w:r>
            <w:proofErr w:type="spellStart"/>
            <w:proofErr w:type="gramStart"/>
            <w:r>
              <w:t>onTurnStart</w:t>
            </w:r>
            <w:proofErr w:type="spellEnd"/>
            <w:r>
              <w:t>(</w:t>
            </w:r>
            <w:proofErr w:type="gramEnd"/>
            <w:r>
              <w:t>Character self);</w:t>
            </w:r>
          </w:p>
          <w:p w14:paraId="50AE0506" w14:textId="77777777" w:rsidR="00D076B5" w:rsidRDefault="00D076B5" w:rsidP="00D076B5">
            <w:pPr>
              <w:pStyle w:val="Code"/>
            </w:pPr>
            <w:r>
              <w:t xml:space="preserve">    void </w:t>
            </w:r>
            <w:proofErr w:type="spellStart"/>
            <w:proofErr w:type="gramStart"/>
            <w:r>
              <w:t>onTurnEnd</w:t>
            </w:r>
            <w:proofErr w:type="spellEnd"/>
            <w:r>
              <w:t>(</w:t>
            </w:r>
            <w:proofErr w:type="gramEnd"/>
            <w:r>
              <w:t>Character self);</w:t>
            </w:r>
          </w:p>
          <w:p w14:paraId="3F03907F" w14:textId="77777777" w:rsidR="00D076B5" w:rsidRDefault="00D076B5" w:rsidP="00D076B5">
            <w:pPr>
              <w:pStyle w:val="Code"/>
            </w:pPr>
            <w:r>
              <w:t xml:space="preserve">   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isExpired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6CB1F66" w14:textId="77777777" w:rsidR="00D076B5" w:rsidRDefault="00D076B5" w:rsidP="00D076B5">
            <w:pPr>
              <w:pStyle w:val="Code"/>
            </w:pPr>
            <w:r>
              <w:t>}</w:t>
            </w:r>
          </w:p>
          <w:p w14:paraId="412FF515" w14:textId="77777777" w:rsidR="00D076B5" w:rsidRDefault="00D076B5"/>
        </w:tc>
      </w:tr>
    </w:tbl>
    <w:p w14:paraId="1B219DF8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37C036A8" w14:textId="77777777" w:rsidTr="00D076B5">
        <w:tc>
          <w:tcPr>
            <w:tcW w:w="8856" w:type="dxa"/>
          </w:tcPr>
          <w:p w14:paraId="5059DE6F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22B71953" w14:textId="77777777" w:rsidR="00D076B5" w:rsidRDefault="00D076B5" w:rsidP="00D076B5">
            <w:pPr>
              <w:pStyle w:val="Code"/>
            </w:pPr>
          </w:p>
          <w:p w14:paraId="65534630" w14:textId="77777777" w:rsidR="00D076B5" w:rsidRDefault="00D076B5" w:rsidP="00D076B5">
            <w:pPr>
              <w:pStyle w:val="Code"/>
            </w:pPr>
            <w:r>
              <w:t xml:space="preserve">public interface </w:t>
            </w:r>
            <w:proofErr w:type="spellStart"/>
            <w:r>
              <w:t>AttackStrategy</w:t>
            </w:r>
            <w:proofErr w:type="spellEnd"/>
            <w:r>
              <w:t xml:space="preserve"> {</w:t>
            </w:r>
          </w:p>
          <w:p w14:paraId="46B892C1" w14:textId="77777777" w:rsidR="00D076B5" w:rsidRDefault="00D076B5" w:rsidP="00D076B5">
            <w:pPr>
              <w:pStyle w:val="Code"/>
            </w:pPr>
            <w:r>
              <w:t xml:space="preserve">    int </w:t>
            </w:r>
            <w:proofErr w:type="spellStart"/>
            <w:proofErr w:type="gramStart"/>
            <w:r>
              <w:t>computeDamage</w:t>
            </w:r>
            <w:proofErr w:type="spellEnd"/>
            <w:r>
              <w:t>(</w:t>
            </w:r>
            <w:proofErr w:type="gramEnd"/>
            <w:r>
              <w:t>Character self, Character target);</w:t>
            </w:r>
          </w:p>
          <w:p w14:paraId="31E2BE7F" w14:textId="77777777" w:rsidR="00D076B5" w:rsidRDefault="00D076B5" w:rsidP="00D076B5">
            <w:pPr>
              <w:pStyle w:val="Code"/>
            </w:pPr>
            <w:r>
              <w:t>}</w:t>
            </w:r>
          </w:p>
          <w:p w14:paraId="0BFB0374" w14:textId="77777777" w:rsidR="00D076B5" w:rsidRDefault="00D076B5"/>
        </w:tc>
      </w:tr>
    </w:tbl>
    <w:p w14:paraId="3C67993F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64F2ABFC" w14:textId="77777777" w:rsidTr="00D076B5">
        <w:tc>
          <w:tcPr>
            <w:tcW w:w="8856" w:type="dxa"/>
          </w:tcPr>
          <w:p w14:paraId="3A938682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489BF654" w14:textId="77777777" w:rsidR="00D076B5" w:rsidRDefault="00D076B5" w:rsidP="00D076B5">
            <w:pPr>
              <w:pStyle w:val="Code"/>
            </w:pPr>
          </w:p>
          <w:p w14:paraId="2245CAD6" w14:textId="77777777" w:rsidR="00D076B5" w:rsidRDefault="00D076B5" w:rsidP="00D076B5">
            <w:pPr>
              <w:pStyle w:val="Code"/>
            </w:pPr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6A8330CE" w14:textId="77777777" w:rsidR="00D076B5" w:rsidRDefault="00D076B5" w:rsidP="00D076B5">
            <w:pPr>
              <w:pStyle w:val="Code"/>
            </w:pPr>
          </w:p>
          <w:p w14:paraId="45F45076" w14:textId="77777777" w:rsidR="00D076B5" w:rsidRDefault="00D076B5" w:rsidP="00D076B5">
            <w:pPr>
              <w:pStyle w:val="Code"/>
            </w:pPr>
            <w:r>
              <w:lastRenderedPageBreak/>
              <w:t>public class Battle {</w:t>
            </w:r>
          </w:p>
          <w:p w14:paraId="48BFA1D9" w14:textId="77777777" w:rsidR="00D076B5" w:rsidRDefault="00D076B5" w:rsidP="00D076B5">
            <w:pPr>
              <w:pStyle w:val="Code"/>
            </w:pPr>
            <w:r>
              <w:t xml:space="preserve">    private final List&lt;Character&gt; </w:t>
            </w:r>
            <w:proofErr w:type="spellStart"/>
            <w:r>
              <w:t>teamA</w:t>
            </w:r>
            <w:proofErr w:type="spellEnd"/>
            <w:r>
              <w:t>;</w:t>
            </w:r>
          </w:p>
          <w:p w14:paraId="7AB0D9A5" w14:textId="77777777" w:rsidR="00D076B5" w:rsidRDefault="00D076B5" w:rsidP="00D076B5">
            <w:pPr>
              <w:pStyle w:val="Code"/>
            </w:pPr>
            <w:r>
              <w:t xml:space="preserve">    private final List&lt;Character&gt; </w:t>
            </w:r>
            <w:proofErr w:type="spellStart"/>
            <w:r>
              <w:t>teamB</w:t>
            </w:r>
            <w:proofErr w:type="spellEnd"/>
            <w:r>
              <w:t>;</w:t>
            </w:r>
          </w:p>
          <w:p w14:paraId="6D9A8AA5" w14:textId="77777777" w:rsidR="00D076B5" w:rsidRDefault="00D076B5" w:rsidP="00D076B5">
            <w:pPr>
              <w:pStyle w:val="Code"/>
            </w:pPr>
          </w:p>
          <w:p w14:paraId="5CC5D7F2" w14:textId="77777777" w:rsidR="00D076B5" w:rsidRDefault="00D076B5" w:rsidP="00D076B5">
            <w:pPr>
              <w:pStyle w:val="Code"/>
            </w:pPr>
            <w:r>
              <w:t xml:space="preserve">    public </w:t>
            </w:r>
            <w:proofErr w:type="gramStart"/>
            <w:r>
              <w:t>Battle(</w:t>
            </w:r>
            <w:proofErr w:type="gramEnd"/>
            <w:r>
              <w:t xml:space="preserve">List&lt;Character&gt; </w:t>
            </w:r>
            <w:proofErr w:type="spellStart"/>
            <w:r>
              <w:t>teamA</w:t>
            </w:r>
            <w:proofErr w:type="spellEnd"/>
            <w:r>
              <w:t xml:space="preserve">, List&lt;Character&gt; </w:t>
            </w:r>
            <w:proofErr w:type="spellStart"/>
            <w:r>
              <w:t>teamB</w:t>
            </w:r>
            <w:proofErr w:type="spellEnd"/>
            <w:r>
              <w:t>) {</w:t>
            </w:r>
          </w:p>
          <w:p w14:paraId="2CFA506F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spellStart"/>
            <w:proofErr w:type="gramStart"/>
            <w:r>
              <w:t>this.teamA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teamA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this.teamB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teamB</w:t>
            </w:r>
            <w:proofErr w:type="spellEnd"/>
            <w:r>
              <w:t>;</w:t>
            </w:r>
          </w:p>
          <w:p w14:paraId="19EC6CEC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1E1B4EDC" w14:textId="77777777" w:rsidR="00D076B5" w:rsidRDefault="00D076B5" w:rsidP="00D076B5">
            <w:pPr>
              <w:pStyle w:val="Code"/>
            </w:pPr>
          </w:p>
          <w:p w14:paraId="18AD1F72" w14:textId="77777777" w:rsidR="00D076B5" w:rsidRDefault="00D076B5" w:rsidP="00D076B5">
            <w:pPr>
              <w:pStyle w:val="Code"/>
            </w:pPr>
            <w:r>
              <w:t xml:space="preserve">    public void </w:t>
            </w:r>
            <w:proofErr w:type="gramStart"/>
            <w:r>
              <w:t>run(</w:t>
            </w:r>
            <w:proofErr w:type="gramEnd"/>
            <w:r>
              <w:t>) {</w:t>
            </w:r>
          </w:p>
          <w:p w14:paraId="449C23DE" w14:textId="77777777" w:rsidR="00D076B5" w:rsidRDefault="00D076B5" w:rsidP="00D076B5">
            <w:pPr>
              <w:pStyle w:val="Code"/>
            </w:pPr>
            <w:r>
              <w:t xml:space="preserve">        // loop turn, auto-targeting, log </w:t>
            </w:r>
            <w:proofErr w:type="spellStart"/>
            <w:r>
              <w:t>hasil</w:t>
            </w:r>
            <w:proofErr w:type="spellEnd"/>
            <w:r>
              <w:t xml:space="preserve">, </w:t>
            </w: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</w:p>
          <w:p w14:paraId="3518D21E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144193E8" w14:textId="77777777" w:rsidR="00D076B5" w:rsidRDefault="00D076B5" w:rsidP="00D076B5">
            <w:pPr>
              <w:pStyle w:val="Code"/>
            </w:pPr>
            <w:r>
              <w:t>}</w:t>
            </w:r>
          </w:p>
          <w:p w14:paraId="76C0FE8F" w14:textId="77777777" w:rsidR="00D076B5" w:rsidRDefault="00D076B5"/>
        </w:tc>
      </w:tr>
    </w:tbl>
    <w:p w14:paraId="4A8C8131" w14:textId="77777777" w:rsidR="00636B08" w:rsidRDefault="00636B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076B5" w14:paraId="0A289ECC" w14:textId="77777777" w:rsidTr="00D076B5">
        <w:tc>
          <w:tcPr>
            <w:tcW w:w="8856" w:type="dxa"/>
          </w:tcPr>
          <w:p w14:paraId="1CF4737C" w14:textId="77777777" w:rsidR="00D076B5" w:rsidRDefault="00D076B5" w:rsidP="00D076B5">
            <w:pPr>
              <w:pStyle w:val="Code"/>
            </w:pPr>
            <w:r>
              <w:t>package game;</w:t>
            </w:r>
          </w:p>
          <w:p w14:paraId="68FF1B5C" w14:textId="77777777" w:rsidR="00D076B5" w:rsidRDefault="00D076B5" w:rsidP="00D076B5">
            <w:pPr>
              <w:pStyle w:val="Code"/>
            </w:pPr>
          </w:p>
          <w:p w14:paraId="1DC984EC" w14:textId="77777777" w:rsidR="00D076B5" w:rsidRDefault="00D076B5" w:rsidP="00D076B5">
            <w:pPr>
              <w:pStyle w:val="Code"/>
            </w:pPr>
            <w:r>
              <w:t xml:space="preserve">public class </w:t>
            </w:r>
            <w:proofErr w:type="spellStart"/>
            <w:r>
              <w:t>GameTest</w:t>
            </w:r>
            <w:proofErr w:type="spellEnd"/>
            <w:r>
              <w:t xml:space="preserve"> {</w:t>
            </w:r>
          </w:p>
          <w:p w14:paraId="56FD05CF" w14:textId="77777777" w:rsidR="00D076B5" w:rsidRDefault="00D076B5" w:rsidP="00D076B5">
            <w:pPr>
              <w:pStyle w:val="Code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3D4B941" w14:textId="77777777" w:rsidR="00D076B5" w:rsidRDefault="00D076B5" w:rsidP="00D076B5">
            <w:pPr>
              <w:pStyle w:val="Code"/>
            </w:pPr>
            <w:r>
              <w:t xml:space="preserve">        Player p = new </w:t>
            </w:r>
            <w:proofErr w:type="gramStart"/>
            <w:r>
              <w:t>Player(</w:t>
            </w:r>
            <w:proofErr w:type="gramEnd"/>
            <w:r>
              <w:t>"</w:t>
            </w:r>
            <w:proofErr w:type="spellStart"/>
            <w:r>
              <w:t>HeroVipkas</w:t>
            </w:r>
            <w:proofErr w:type="spellEnd"/>
            <w:r>
              <w:t xml:space="preserve">", 120, 25, 5, new </w:t>
            </w:r>
            <w:proofErr w:type="spellStart"/>
            <w:proofErr w:type="gramStart"/>
            <w:r>
              <w:t>LevelScaledStrategy</w:t>
            </w:r>
            <w:proofErr w:type="spellEnd"/>
            <w:r>
              <w:t>(</w:t>
            </w:r>
            <w:proofErr w:type="gramEnd"/>
            <w:r>
              <w:t>2));</w:t>
            </w:r>
          </w:p>
          <w:p w14:paraId="52D3D166" w14:textId="77777777" w:rsidR="00D076B5" w:rsidRDefault="00D076B5" w:rsidP="00D076B5">
            <w:pPr>
              <w:pStyle w:val="Code"/>
            </w:pPr>
            <w:r>
              <w:t xml:space="preserve">        </w:t>
            </w:r>
            <w:proofErr w:type="spellStart"/>
            <w:proofErr w:type="gramStart"/>
            <w:r>
              <w:t>p.addSkill</w:t>
            </w:r>
            <w:proofErr w:type="spellEnd"/>
            <w:proofErr w:type="gramEnd"/>
            <w:r>
              <w:t xml:space="preserve">(new </w:t>
            </w:r>
            <w:proofErr w:type="spellStart"/>
            <w:proofErr w:type="gramStart"/>
            <w:r>
              <w:t>HealSkill</w:t>
            </w:r>
            <w:proofErr w:type="spellEnd"/>
            <w:r>
              <w:t>(</w:t>
            </w:r>
            <w:proofErr w:type="gramEnd"/>
            <w:r>
              <w:t>15));</w:t>
            </w:r>
          </w:p>
          <w:p w14:paraId="23150747" w14:textId="77777777" w:rsidR="00D076B5" w:rsidRDefault="00D076B5" w:rsidP="00D076B5">
            <w:pPr>
              <w:pStyle w:val="Code"/>
            </w:pPr>
            <w:r>
              <w:t xml:space="preserve">        //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musuh</w:t>
            </w:r>
            <w:proofErr w:type="spellEnd"/>
            <w:r>
              <w:t xml:space="preserve">, boss,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jalankan</w:t>
            </w:r>
            <w:proofErr w:type="spellEnd"/>
            <w:r>
              <w:t xml:space="preserve"> Battle</w:t>
            </w:r>
          </w:p>
          <w:p w14:paraId="78C504BC" w14:textId="77777777" w:rsidR="00D076B5" w:rsidRDefault="00D076B5" w:rsidP="00D076B5">
            <w:pPr>
              <w:pStyle w:val="Code"/>
            </w:pPr>
            <w:r>
              <w:t xml:space="preserve">    }</w:t>
            </w:r>
          </w:p>
          <w:p w14:paraId="39538740" w14:textId="77777777" w:rsidR="00D076B5" w:rsidRDefault="00D076B5" w:rsidP="00D076B5">
            <w:pPr>
              <w:pStyle w:val="Code"/>
            </w:pPr>
            <w:r>
              <w:t>}</w:t>
            </w:r>
          </w:p>
          <w:p w14:paraId="1F729771" w14:textId="77777777" w:rsidR="00D076B5" w:rsidRDefault="00D076B5"/>
        </w:tc>
      </w:tr>
    </w:tbl>
    <w:p w14:paraId="040FF5EC" w14:textId="77777777" w:rsidR="00D076B5" w:rsidRDefault="00D076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417AA" w14:paraId="343AFA07" w14:textId="77777777" w:rsidTr="00D417AA">
        <w:tc>
          <w:tcPr>
            <w:tcW w:w="8856" w:type="dxa"/>
          </w:tcPr>
          <w:p w14:paraId="67B3F415" w14:textId="77777777" w:rsidR="00D417AA" w:rsidRDefault="00D417AA" w:rsidP="00D417AA">
            <w:proofErr w:type="spellStart"/>
            <w:r>
              <w:t>Contoh</w:t>
            </w:r>
            <w:proofErr w:type="spellEnd"/>
            <w:r>
              <w:t xml:space="preserve"> </w:t>
            </w:r>
            <w:proofErr w:type="gramStart"/>
            <w:r>
              <w:t>output :</w:t>
            </w:r>
            <w:proofErr w:type="gramEnd"/>
            <w:r>
              <w:br/>
            </w:r>
            <w:r>
              <w:br/>
            </w:r>
            <w:r>
              <w:t>=== SETUP ===</w:t>
            </w:r>
          </w:p>
          <w:p w14:paraId="7DA7BD8A" w14:textId="77777777" w:rsidR="00D417AA" w:rsidRDefault="00D417AA" w:rsidP="00D417AA">
            <w:r>
              <w:t>Team A:</w:t>
            </w:r>
          </w:p>
          <w:p w14:paraId="271F5743" w14:textId="77777777" w:rsidR="00D417AA" w:rsidRDefault="00D417AA" w:rsidP="00D417AA">
            <w:r>
              <w:t xml:space="preserve">  - </w:t>
            </w:r>
            <w:proofErr w:type="gramStart"/>
            <w:r>
              <w:t>Player(</w:t>
            </w:r>
            <w:proofErr w:type="gramEnd"/>
            <w:r>
              <w:t>name=</w:t>
            </w:r>
            <w:proofErr w:type="spellStart"/>
            <w:r>
              <w:t>HeroVipkas</w:t>
            </w:r>
            <w:proofErr w:type="spellEnd"/>
            <w:r>
              <w:t xml:space="preserve">, HP=120/120, AP=25, </w:t>
            </w:r>
            <w:proofErr w:type="spellStart"/>
            <w:r>
              <w:t>Lv</w:t>
            </w:r>
            <w:proofErr w:type="spellEnd"/>
            <w:r>
              <w:t>=5, Strategy=</w:t>
            </w:r>
            <w:proofErr w:type="spellStart"/>
            <w:r>
              <w:t>LevelScaled</w:t>
            </w:r>
            <w:proofErr w:type="spellEnd"/>
            <w:r>
              <w:t>(+2/level))</w:t>
            </w:r>
          </w:p>
          <w:p w14:paraId="78637031" w14:textId="77777777" w:rsidR="00D417AA" w:rsidRDefault="00D417AA" w:rsidP="00D417AA">
            <w:r>
              <w:t xml:space="preserve">    Skills: [</w:t>
            </w:r>
            <w:proofErr w:type="spellStart"/>
            <w:proofErr w:type="gramStart"/>
            <w:r>
              <w:t>HealSkill</w:t>
            </w:r>
            <w:proofErr w:type="spellEnd"/>
            <w:r>
              <w:t>(</w:t>
            </w:r>
            <w:proofErr w:type="gramEnd"/>
            <w:r>
              <w:t xml:space="preserve">+15), </w:t>
            </w:r>
            <w:proofErr w:type="spellStart"/>
            <w:proofErr w:type="gramStart"/>
            <w:r>
              <w:t>PiercingStrike</w:t>
            </w:r>
            <w:proofErr w:type="spellEnd"/>
            <w:r>
              <w:t>(</w:t>
            </w:r>
            <w:proofErr w:type="gramEnd"/>
            <w:r>
              <w:t>x1.2)]</w:t>
            </w:r>
          </w:p>
          <w:p w14:paraId="19D3F340" w14:textId="77777777" w:rsidR="00D417AA" w:rsidRDefault="00D417AA" w:rsidP="00D417AA">
            <w:r>
              <w:t xml:space="preserve">    Effects: [</w:t>
            </w:r>
            <w:proofErr w:type="gramStart"/>
            <w:r>
              <w:t>Shield(</w:t>
            </w:r>
            <w:proofErr w:type="gramEnd"/>
            <w:r>
              <w:t xml:space="preserve">-10 dmg, 3 turns), </w:t>
            </w:r>
            <w:proofErr w:type="gramStart"/>
            <w:r>
              <w:t>Regen(</w:t>
            </w:r>
            <w:proofErr w:type="gramEnd"/>
            <w:r>
              <w:t>+8 HP, 4 turns)]</w:t>
            </w:r>
          </w:p>
          <w:p w14:paraId="7327A401" w14:textId="77777777" w:rsidR="00D417AA" w:rsidRDefault="00D417AA" w:rsidP="00D417AA">
            <w:r>
              <w:t>Team B:</w:t>
            </w:r>
          </w:p>
          <w:p w14:paraId="52CBBEB0" w14:textId="77777777" w:rsidR="00D417AA" w:rsidRDefault="00D417AA" w:rsidP="00D417AA">
            <w:r>
              <w:t xml:space="preserve">  - </w:t>
            </w:r>
            <w:proofErr w:type="spellStart"/>
            <w:proofErr w:type="gramStart"/>
            <w:r>
              <w:t>BossMonster</w:t>
            </w:r>
            <w:proofErr w:type="spellEnd"/>
            <w:r>
              <w:t>(</w:t>
            </w:r>
            <w:proofErr w:type="gramEnd"/>
            <w:r>
              <w:t>name=Drake, HP=150/150, AP=28, Threat=5)</w:t>
            </w:r>
          </w:p>
          <w:p w14:paraId="6D5F3762" w14:textId="77777777" w:rsidR="00D417AA" w:rsidRDefault="00D417AA" w:rsidP="00D417AA">
            <w:r>
              <w:t xml:space="preserve">  - </w:t>
            </w:r>
            <w:proofErr w:type="gramStart"/>
            <w:r>
              <w:t>Monster(</w:t>
            </w:r>
            <w:proofErr w:type="gramEnd"/>
            <w:r>
              <w:t>name=Goblin, HP=80/80, AP=12, Threat=2)</w:t>
            </w:r>
          </w:p>
          <w:p w14:paraId="78DC9572" w14:textId="77777777" w:rsidR="00D417AA" w:rsidRDefault="00D417AA" w:rsidP="00D417AA"/>
          <w:p w14:paraId="415E3784" w14:textId="77777777" w:rsidR="00D417AA" w:rsidRDefault="00D417AA" w:rsidP="00D417AA">
            <w:r>
              <w:t>Damage rules:</w:t>
            </w:r>
          </w:p>
          <w:p w14:paraId="56849B98" w14:textId="77777777" w:rsidR="00D417AA" w:rsidRDefault="00D417AA" w:rsidP="00D417AA">
            <w:r>
              <w:t xml:space="preserve">  - Player base damage = AP + </w:t>
            </w:r>
            <w:proofErr w:type="spellStart"/>
            <w:r>
              <w:t>Lv</w:t>
            </w:r>
            <w:proofErr w:type="spellEnd"/>
            <w:r>
              <w:t>*2 = 25 + 10 = 35</w:t>
            </w:r>
          </w:p>
          <w:p w14:paraId="3851EB7D" w14:textId="77777777" w:rsidR="00D417AA" w:rsidRDefault="00D417AA" w:rsidP="00D417AA">
            <w:r>
              <w:t xml:space="preserve">  - </w:t>
            </w:r>
            <w:proofErr w:type="spellStart"/>
            <w:r>
              <w:t>PiercingStrike</w:t>
            </w:r>
            <w:proofErr w:type="spellEnd"/>
            <w:r>
              <w:t xml:space="preserve">: 35 * 1.2 ≈ 42 (bypass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reduksi</w:t>
            </w:r>
            <w:proofErr w:type="spellEnd"/>
            <w:r>
              <w:t>)</w:t>
            </w:r>
          </w:p>
          <w:p w14:paraId="39C3E903" w14:textId="77777777" w:rsidR="00D417AA" w:rsidRDefault="00D417AA" w:rsidP="00D417AA">
            <w:r>
              <w:t xml:space="preserve">  - </w:t>
            </w:r>
            <w:proofErr w:type="gramStart"/>
            <w:r>
              <w:t>Shield(</w:t>
            </w:r>
            <w:proofErr w:type="gramEnd"/>
            <w:r>
              <w:t xml:space="preserve">flat -10) </w:t>
            </w:r>
            <w:proofErr w:type="spellStart"/>
            <w:r>
              <w:t>aktif</w:t>
            </w:r>
            <w:proofErr w:type="spellEnd"/>
            <w:r>
              <w:t xml:space="preserve"> 3 </w:t>
            </w:r>
            <w:proofErr w:type="spellStart"/>
            <w:r>
              <w:t>giliran</w:t>
            </w:r>
            <w:proofErr w:type="spellEnd"/>
            <w:r>
              <w:t xml:space="preserve">, </w:t>
            </w:r>
            <w:proofErr w:type="gramStart"/>
            <w:r>
              <w:t>Regen(</w:t>
            </w:r>
            <w:proofErr w:type="gramEnd"/>
            <w:r>
              <w:t xml:space="preserve">+8) </w:t>
            </w:r>
            <w:proofErr w:type="spellStart"/>
            <w:r>
              <w:t>aktif</w:t>
            </w:r>
            <w:proofErr w:type="spellEnd"/>
            <w:r>
              <w:t xml:space="preserve"> 4 </w:t>
            </w:r>
            <w:proofErr w:type="spellStart"/>
            <w:r>
              <w:t>giliran</w:t>
            </w:r>
            <w:proofErr w:type="spellEnd"/>
          </w:p>
          <w:p w14:paraId="2BCEE053" w14:textId="77777777" w:rsidR="00D417AA" w:rsidRDefault="00D417AA" w:rsidP="00D417AA">
            <w:r>
              <w:t xml:space="preserve">  - Boss Rage Strike: 2x damage </w:t>
            </w:r>
            <w:proofErr w:type="spellStart"/>
            <w:r>
              <w:t>jika</w:t>
            </w:r>
            <w:proofErr w:type="spellEnd"/>
            <w:r>
              <w:t xml:space="preserve"> HP &lt; 50% ATAU </w:t>
            </w:r>
            <w:proofErr w:type="spellStart"/>
            <w:r>
              <w:t>setiap</w:t>
            </w:r>
            <w:proofErr w:type="spellEnd"/>
            <w:r>
              <w:t xml:space="preserve"> turn ke-3</w:t>
            </w:r>
          </w:p>
          <w:p w14:paraId="3A808786" w14:textId="77777777" w:rsidR="00D417AA" w:rsidRDefault="00D417AA" w:rsidP="00D417AA"/>
          <w:p w14:paraId="6FDC026F" w14:textId="77777777" w:rsidR="00D417AA" w:rsidRDefault="00D417AA" w:rsidP="00D417AA">
            <w:r>
              <w:t>=== TURN 1 ===</w:t>
            </w:r>
          </w:p>
          <w:p w14:paraId="66564599" w14:textId="77777777" w:rsidR="00D417AA" w:rsidRDefault="00D417AA" w:rsidP="00D417AA">
            <w:r>
              <w:t xml:space="preserve">[Start Effects] Player: </w:t>
            </w:r>
            <w:proofErr w:type="gramStart"/>
            <w:r>
              <w:t>Shield(</w:t>
            </w:r>
            <w:proofErr w:type="gramEnd"/>
            <w:r>
              <w:t xml:space="preserve">active, 3), </w:t>
            </w:r>
            <w:proofErr w:type="gramStart"/>
            <w:r>
              <w:t>Regen(</w:t>
            </w:r>
            <w:proofErr w:type="gramEnd"/>
            <w:r>
              <w:t>active, +8 at end)</w:t>
            </w:r>
          </w:p>
          <w:p w14:paraId="16B8E05E" w14:textId="77777777" w:rsidR="00D417AA" w:rsidRDefault="00D417AA" w:rsidP="00D417AA">
            <w:r>
              <w:t>[Team A] Player -&gt; Boss (</w:t>
            </w:r>
            <w:proofErr w:type="spellStart"/>
            <w:r>
              <w:t>PiercingStrike</w:t>
            </w:r>
            <w:proofErr w:type="spellEnd"/>
            <w:r>
              <w:t>): 42 dmg</w:t>
            </w:r>
          </w:p>
          <w:p w14:paraId="4D842B32" w14:textId="77777777" w:rsidR="00D417AA" w:rsidRDefault="00D417AA" w:rsidP="00D417AA">
            <w:r>
              <w:t xml:space="preserve">  Boss HP: 150 -&gt; 108</w:t>
            </w:r>
          </w:p>
          <w:p w14:paraId="627A0E14" w14:textId="77777777" w:rsidR="00D417AA" w:rsidRDefault="00D417AA" w:rsidP="00D417AA">
            <w:r>
              <w:t>[Team B] Boss -&gt; Player (Normal hit 28, Shield -10): 18 dmg</w:t>
            </w:r>
          </w:p>
          <w:p w14:paraId="7F7B0B33" w14:textId="77777777" w:rsidR="00D417AA" w:rsidRDefault="00D417AA" w:rsidP="00D417AA">
            <w:r>
              <w:lastRenderedPageBreak/>
              <w:t xml:space="preserve">  Player HP: 120 -&gt; 102</w:t>
            </w:r>
          </w:p>
          <w:p w14:paraId="2E699FFC" w14:textId="77777777" w:rsidR="00D417AA" w:rsidRDefault="00D417AA" w:rsidP="00D417AA">
            <w:r>
              <w:t>[Team B] Goblin -&gt; Player (Normal 12, Shield -10): 2 dmg</w:t>
            </w:r>
          </w:p>
          <w:p w14:paraId="252B5526" w14:textId="77777777" w:rsidR="00D417AA" w:rsidRDefault="00D417AA" w:rsidP="00D417AA">
            <w:r>
              <w:t xml:space="preserve">  Player HP: 102 -&gt; 100</w:t>
            </w:r>
          </w:p>
          <w:p w14:paraId="0A6E5B0A" w14:textId="77777777" w:rsidR="00D417AA" w:rsidRDefault="00D417AA" w:rsidP="00D417AA">
            <w:r>
              <w:t xml:space="preserve">[End Effects] Player Regen: +8 HP =&gt; </w:t>
            </w:r>
            <w:proofErr w:type="gramStart"/>
            <w:r>
              <w:t>108 ;</w:t>
            </w:r>
            <w:proofErr w:type="gramEnd"/>
            <w:r>
              <w:t xml:space="preserve"> Shield remaining: 2 turns</w:t>
            </w:r>
          </w:p>
          <w:p w14:paraId="46A74601" w14:textId="77777777" w:rsidR="00D417AA" w:rsidRDefault="00D417AA" w:rsidP="00D417AA"/>
          <w:p w14:paraId="1A35771F" w14:textId="77777777" w:rsidR="00D417AA" w:rsidRDefault="00D417AA" w:rsidP="00D417AA">
            <w:r>
              <w:t>=== TURN 2 ===</w:t>
            </w:r>
          </w:p>
          <w:p w14:paraId="1027A32D" w14:textId="77777777" w:rsidR="00D417AA" w:rsidRDefault="00D417AA" w:rsidP="00D417AA">
            <w:r>
              <w:t>[Team A] Player -&gt; Boss (Normal Strategy): 35 dmg</w:t>
            </w:r>
          </w:p>
          <w:p w14:paraId="5BABB0B1" w14:textId="77777777" w:rsidR="00D417AA" w:rsidRDefault="00D417AA" w:rsidP="00D417AA">
            <w:r>
              <w:t xml:space="preserve">  Boss HP: 108 -&gt; 73</w:t>
            </w:r>
          </w:p>
          <w:p w14:paraId="64A64ABE" w14:textId="77777777" w:rsidR="00D417AA" w:rsidRDefault="00D417AA" w:rsidP="00D417AA">
            <w:r>
              <w:t>[Team B] Boss -&gt; Player (RAGE x2: 56, Shield -10): 46 dmg</w:t>
            </w:r>
          </w:p>
          <w:p w14:paraId="5A8E500F" w14:textId="77777777" w:rsidR="00D417AA" w:rsidRDefault="00D417AA" w:rsidP="00D417AA">
            <w:r>
              <w:t xml:space="preserve">  Player HP: 108 -&gt; 62</w:t>
            </w:r>
          </w:p>
          <w:p w14:paraId="20A24504" w14:textId="77777777" w:rsidR="00D417AA" w:rsidRDefault="00D417AA" w:rsidP="00D417AA">
            <w:r>
              <w:t>[Team B] Goblin -&gt; Player (12, Shield -10): 2 dmg</w:t>
            </w:r>
          </w:p>
          <w:p w14:paraId="0C3E5DB5" w14:textId="77777777" w:rsidR="00D417AA" w:rsidRDefault="00D417AA" w:rsidP="00D417AA">
            <w:r>
              <w:t xml:space="preserve">  Player HP: 62 -&gt; 60</w:t>
            </w:r>
          </w:p>
          <w:p w14:paraId="4F9DA585" w14:textId="77777777" w:rsidR="00D417AA" w:rsidRDefault="00D417AA" w:rsidP="00D417AA">
            <w:r>
              <w:t xml:space="preserve">[End Effects] Player Regen: +8 HP =&gt; </w:t>
            </w:r>
            <w:proofErr w:type="gramStart"/>
            <w:r>
              <w:t>68 ;</w:t>
            </w:r>
            <w:proofErr w:type="gramEnd"/>
            <w:r>
              <w:t xml:space="preserve"> Shield remaining: 1 turn</w:t>
            </w:r>
          </w:p>
          <w:p w14:paraId="6DE3C511" w14:textId="77777777" w:rsidR="00D417AA" w:rsidRDefault="00D417AA" w:rsidP="00D417AA"/>
          <w:p w14:paraId="560C10A4" w14:textId="77777777" w:rsidR="00D417AA" w:rsidRDefault="00D417AA" w:rsidP="00D417AA">
            <w:r>
              <w:t>=== TURN 3 ===</w:t>
            </w:r>
          </w:p>
          <w:p w14:paraId="27E739F9" w14:textId="77777777" w:rsidR="00D417AA" w:rsidRDefault="00D417AA" w:rsidP="00D417AA">
            <w:r>
              <w:t xml:space="preserve">[Team A] Player uses </w:t>
            </w:r>
            <w:proofErr w:type="spellStart"/>
            <w:proofErr w:type="gramStart"/>
            <w:r>
              <w:t>HealSkill</w:t>
            </w:r>
            <w:proofErr w:type="spellEnd"/>
            <w:r>
              <w:t>(</w:t>
            </w:r>
            <w:proofErr w:type="gramEnd"/>
            <w:r>
              <w:t>+15): 68 -&gt; 83</w:t>
            </w:r>
          </w:p>
          <w:p w14:paraId="6CA7C97D" w14:textId="77777777" w:rsidR="00D417AA" w:rsidRDefault="00D417AA" w:rsidP="00D417AA">
            <w:r>
              <w:t>[Team A] Player -&gt; Boss (</w:t>
            </w:r>
            <w:proofErr w:type="spellStart"/>
            <w:r>
              <w:t>PiercingStrike</w:t>
            </w:r>
            <w:proofErr w:type="spellEnd"/>
            <w:r>
              <w:t>): 42 dmg</w:t>
            </w:r>
          </w:p>
          <w:p w14:paraId="7BE9BDE9" w14:textId="77777777" w:rsidR="00D417AA" w:rsidRDefault="00D417AA" w:rsidP="00D417AA">
            <w:r>
              <w:t xml:space="preserve">  Boss HP: 73 -&gt; 31</w:t>
            </w:r>
          </w:p>
          <w:p w14:paraId="51279D70" w14:textId="77777777" w:rsidR="00D417AA" w:rsidRDefault="00D417AA" w:rsidP="00D417AA">
            <w:r>
              <w:t>[Team B] Boss -&gt; Player (RAGE by 3rd turn: 56, Shield -10): 46 dmg</w:t>
            </w:r>
          </w:p>
          <w:p w14:paraId="77CFAD06" w14:textId="77777777" w:rsidR="00D417AA" w:rsidRDefault="00D417AA" w:rsidP="00D417AA">
            <w:r>
              <w:t xml:space="preserve">  Player HP: 83 -&gt; 37</w:t>
            </w:r>
          </w:p>
          <w:p w14:paraId="752DA920" w14:textId="77777777" w:rsidR="00D417AA" w:rsidRDefault="00D417AA" w:rsidP="00D417AA">
            <w:r>
              <w:t>[Team B] Goblin -&gt; Player (12, Shield -10): 2 dmg</w:t>
            </w:r>
          </w:p>
          <w:p w14:paraId="73BE2AD5" w14:textId="77777777" w:rsidR="00D417AA" w:rsidRDefault="00D417AA" w:rsidP="00D417AA">
            <w:r>
              <w:t xml:space="preserve">  Player HP: 37 -&gt; 35</w:t>
            </w:r>
          </w:p>
          <w:p w14:paraId="617E111B" w14:textId="77777777" w:rsidR="00D417AA" w:rsidRDefault="00D417AA" w:rsidP="00D417AA">
            <w:r>
              <w:t xml:space="preserve">[End Effects] Player Regen: +8 HP =&gt; </w:t>
            </w:r>
            <w:proofErr w:type="gramStart"/>
            <w:r>
              <w:t>43 ;</w:t>
            </w:r>
            <w:proofErr w:type="gramEnd"/>
            <w:r>
              <w:t xml:space="preserve"> Shield EXPIRES</w:t>
            </w:r>
          </w:p>
          <w:p w14:paraId="3C633005" w14:textId="77777777" w:rsidR="00D417AA" w:rsidRDefault="00D417AA" w:rsidP="00D417AA"/>
          <w:p w14:paraId="44360948" w14:textId="77777777" w:rsidR="00D417AA" w:rsidRDefault="00D417AA" w:rsidP="00D417AA">
            <w:r>
              <w:t>=== TURN 4 ===</w:t>
            </w:r>
          </w:p>
          <w:p w14:paraId="680EE459" w14:textId="77777777" w:rsidR="00D417AA" w:rsidRDefault="00D417AA" w:rsidP="00D417AA">
            <w:r>
              <w:t>[Team A] Player -&gt; Boss (Normal 35): 35 dmg</w:t>
            </w:r>
          </w:p>
          <w:p w14:paraId="1E5B1854" w14:textId="77777777" w:rsidR="00D417AA" w:rsidRDefault="00D417AA" w:rsidP="00D417AA">
            <w:r>
              <w:t xml:space="preserve">  Boss HP: 31 -&gt; </w:t>
            </w:r>
            <w:proofErr w:type="gramStart"/>
            <w:r>
              <w:t>0  (</w:t>
            </w:r>
            <w:proofErr w:type="gramEnd"/>
            <w:r>
              <w:t>Boss defeated)</w:t>
            </w:r>
          </w:p>
          <w:p w14:paraId="27C11ADF" w14:textId="77777777" w:rsidR="00D417AA" w:rsidRDefault="00D417AA" w:rsidP="00D417AA">
            <w:r>
              <w:t>[Team B] Goblin -&gt; Player (12, no shield): 12 dmg</w:t>
            </w:r>
          </w:p>
          <w:p w14:paraId="36309403" w14:textId="77777777" w:rsidR="00D417AA" w:rsidRDefault="00D417AA" w:rsidP="00D417AA">
            <w:r>
              <w:t xml:space="preserve">  Player HP: 43 -&gt; 31</w:t>
            </w:r>
          </w:p>
          <w:p w14:paraId="00AAF702" w14:textId="77777777" w:rsidR="00D417AA" w:rsidRDefault="00D417AA" w:rsidP="00D417AA">
            <w:r>
              <w:t>[End Effects] Player Regen: +8 HP =&gt; 39</w:t>
            </w:r>
          </w:p>
          <w:p w14:paraId="39D2B8E1" w14:textId="77777777" w:rsidR="00D417AA" w:rsidRDefault="00D417AA" w:rsidP="00D417AA"/>
          <w:p w14:paraId="640B6F92" w14:textId="77777777" w:rsidR="00D417AA" w:rsidRDefault="00D417AA" w:rsidP="00D417AA">
            <w:r>
              <w:t>=== TURN 5 ===</w:t>
            </w:r>
          </w:p>
          <w:p w14:paraId="25C4258F" w14:textId="77777777" w:rsidR="00D417AA" w:rsidRDefault="00D417AA" w:rsidP="00D417AA">
            <w:r>
              <w:t>[Team A] Player -&gt; Goblin (Normal 35): 35 dmg</w:t>
            </w:r>
          </w:p>
          <w:p w14:paraId="70E1998A" w14:textId="77777777" w:rsidR="00D417AA" w:rsidRDefault="00D417AA" w:rsidP="00D417AA">
            <w:r>
              <w:t xml:space="preserve">  Goblin HP: 80 -&gt; 45</w:t>
            </w:r>
          </w:p>
          <w:p w14:paraId="19CC44FC" w14:textId="77777777" w:rsidR="00D417AA" w:rsidRDefault="00D417AA" w:rsidP="00D417AA">
            <w:r>
              <w:t>[Team B] Goblin -&gt; Player (12): 12 dmg</w:t>
            </w:r>
          </w:p>
          <w:p w14:paraId="4C7F4925" w14:textId="77777777" w:rsidR="00D417AA" w:rsidRDefault="00D417AA" w:rsidP="00D417AA">
            <w:r>
              <w:t xml:space="preserve">  Player HP: 39 -&gt; 27</w:t>
            </w:r>
          </w:p>
          <w:p w14:paraId="4A25E2DD" w14:textId="77777777" w:rsidR="00D417AA" w:rsidRDefault="00D417AA" w:rsidP="00D417AA">
            <w:r>
              <w:t xml:space="preserve">[End Effects] Player Regen: +8 HP =&gt; </w:t>
            </w:r>
            <w:proofErr w:type="gramStart"/>
            <w:r>
              <w:t>35  (</w:t>
            </w:r>
            <w:proofErr w:type="gramEnd"/>
            <w:r>
              <w:t>Regen remaining: 1 turn)</w:t>
            </w:r>
          </w:p>
          <w:p w14:paraId="2A7D0AA2" w14:textId="77777777" w:rsidR="00D417AA" w:rsidRDefault="00D417AA" w:rsidP="00D417AA"/>
          <w:p w14:paraId="1A0DB43B" w14:textId="77777777" w:rsidR="00D417AA" w:rsidRDefault="00D417AA" w:rsidP="00D417AA">
            <w:r>
              <w:t>=== TURN 6 ===</w:t>
            </w:r>
          </w:p>
          <w:p w14:paraId="1AC80AEF" w14:textId="77777777" w:rsidR="00D417AA" w:rsidRDefault="00D417AA" w:rsidP="00D417AA">
            <w:r>
              <w:t>[Team A] Player -&gt; Goblin (Normal 35): 35 dmg</w:t>
            </w:r>
          </w:p>
          <w:p w14:paraId="075841F4" w14:textId="77777777" w:rsidR="00D417AA" w:rsidRDefault="00D417AA" w:rsidP="00D417AA">
            <w:r>
              <w:t xml:space="preserve">  Goblin HP: 45 -&gt; 10</w:t>
            </w:r>
          </w:p>
          <w:p w14:paraId="5FE6D9EC" w14:textId="77777777" w:rsidR="00D417AA" w:rsidRDefault="00D417AA" w:rsidP="00D417AA">
            <w:r>
              <w:t>[Team B] Goblin -&gt; Player (12): 12 dmg</w:t>
            </w:r>
          </w:p>
          <w:p w14:paraId="364319FD" w14:textId="77777777" w:rsidR="00D417AA" w:rsidRDefault="00D417AA" w:rsidP="00D417AA">
            <w:r>
              <w:t xml:space="preserve">  Player HP: 35 -&gt; 23</w:t>
            </w:r>
          </w:p>
          <w:p w14:paraId="4748BDED" w14:textId="77777777" w:rsidR="00D417AA" w:rsidRDefault="00D417AA" w:rsidP="00D417AA">
            <w:r>
              <w:t xml:space="preserve">[End Effects] Player Regen: +8 HP =&gt; </w:t>
            </w:r>
            <w:proofErr w:type="gramStart"/>
            <w:r>
              <w:t>31  (</w:t>
            </w:r>
            <w:proofErr w:type="gramEnd"/>
            <w:r>
              <w:t>Regen EXPIRES)</w:t>
            </w:r>
          </w:p>
          <w:p w14:paraId="4CAAFDB8" w14:textId="77777777" w:rsidR="00D417AA" w:rsidRDefault="00D417AA" w:rsidP="00D417AA"/>
          <w:p w14:paraId="56D466C4" w14:textId="77777777" w:rsidR="00D417AA" w:rsidRDefault="00D417AA" w:rsidP="00D417AA">
            <w:r>
              <w:t>=== TURN 7 ===</w:t>
            </w:r>
          </w:p>
          <w:p w14:paraId="2D774EC3" w14:textId="77777777" w:rsidR="00D417AA" w:rsidRDefault="00D417AA" w:rsidP="00D417AA">
            <w:r>
              <w:t>[Team A] Player -&gt; Goblin (Normal 35): 35 dmg</w:t>
            </w:r>
          </w:p>
          <w:p w14:paraId="55155559" w14:textId="77777777" w:rsidR="00D417AA" w:rsidRDefault="00D417AA" w:rsidP="00D417AA">
            <w:r>
              <w:t xml:space="preserve">  Goblin HP: 10 -&gt; </w:t>
            </w:r>
            <w:proofErr w:type="gramStart"/>
            <w:r>
              <w:t>0  (</w:t>
            </w:r>
            <w:proofErr w:type="gramEnd"/>
            <w:r>
              <w:t>Goblin defeated)</w:t>
            </w:r>
          </w:p>
          <w:p w14:paraId="2E780E40" w14:textId="77777777" w:rsidR="00D417AA" w:rsidRDefault="00D417AA" w:rsidP="00D417AA"/>
          <w:p w14:paraId="4EC77BB3" w14:textId="77777777" w:rsidR="00D417AA" w:rsidRDefault="00D417AA" w:rsidP="00D417AA">
            <w:r>
              <w:t>=== RESULT ===</w:t>
            </w:r>
          </w:p>
          <w:p w14:paraId="55E162AF" w14:textId="77777777" w:rsidR="00D417AA" w:rsidRDefault="00D417AA" w:rsidP="00D417AA">
            <w:r>
              <w:t xml:space="preserve">Team A </w:t>
            </w:r>
            <w:proofErr w:type="spellStart"/>
            <w:r>
              <w:t>menang</w:t>
            </w:r>
            <w:proofErr w:type="spellEnd"/>
            <w:r>
              <w:t>!</w:t>
            </w:r>
          </w:p>
          <w:p w14:paraId="4293B98D" w14:textId="77777777" w:rsidR="00D417AA" w:rsidRDefault="00D417AA" w:rsidP="00D417AA">
            <w:r>
              <w:t>Sisa HP:</w:t>
            </w:r>
          </w:p>
          <w:p w14:paraId="3842383B" w14:textId="77777777" w:rsidR="00D417AA" w:rsidRDefault="00D417AA" w:rsidP="00D417AA">
            <w:r>
              <w:t xml:space="preserve">  - </w:t>
            </w:r>
            <w:proofErr w:type="gramStart"/>
            <w:r>
              <w:t>Player(</w:t>
            </w:r>
            <w:proofErr w:type="spellStart"/>
            <w:proofErr w:type="gramEnd"/>
            <w:r>
              <w:t>HeroVipkas</w:t>
            </w:r>
            <w:proofErr w:type="spellEnd"/>
            <w:r>
              <w:t>): 31/120</w:t>
            </w:r>
          </w:p>
          <w:p w14:paraId="5F73F963" w14:textId="77777777" w:rsidR="00D417AA" w:rsidRDefault="00D417AA" w:rsidP="00D417AA">
            <w:r>
              <w:t xml:space="preserve">  - </w:t>
            </w:r>
            <w:proofErr w:type="spellStart"/>
            <w:proofErr w:type="gramStart"/>
            <w:r>
              <w:t>BossMonster</w:t>
            </w:r>
            <w:proofErr w:type="spellEnd"/>
            <w:r>
              <w:t>(</w:t>
            </w:r>
            <w:proofErr w:type="gramEnd"/>
            <w:r>
              <w:t>Drake): 0/150</w:t>
            </w:r>
          </w:p>
          <w:p w14:paraId="7F332F84" w14:textId="77777777" w:rsidR="00D417AA" w:rsidRDefault="00D417AA" w:rsidP="00D417AA">
            <w:r>
              <w:t xml:space="preserve">  - </w:t>
            </w:r>
            <w:proofErr w:type="gramStart"/>
            <w:r>
              <w:t>Monster(</w:t>
            </w:r>
            <w:proofErr w:type="gramEnd"/>
            <w:r>
              <w:t>Goblin): 0/80</w:t>
            </w:r>
          </w:p>
          <w:p w14:paraId="69B2D203" w14:textId="77777777" w:rsidR="00D417AA" w:rsidRDefault="00D417AA" w:rsidP="00D417AA">
            <w:r>
              <w:t xml:space="preserve">Stat </w:t>
            </w:r>
            <w:proofErr w:type="spellStart"/>
            <w:r>
              <w:t>ringkas</w:t>
            </w:r>
            <w:proofErr w:type="spellEnd"/>
            <w:r>
              <w:t>:</w:t>
            </w:r>
          </w:p>
          <w:p w14:paraId="0C2FAF0F" w14:textId="77777777" w:rsidR="00D417AA" w:rsidRDefault="00D417AA" w:rsidP="00D417AA">
            <w:r>
              <w:t xml:space="preserve">  - Player total </w:t>
            </w:r>
            <w:proofErr w:type="spellStart"/>
            <w:r>
              <w:t>serangan</w:t>
            </w:r>
            <w:proofErr w:type="spellEnd"/>
            <w:r>
              <w:t>: 42 + 35 + 42 + 35 + 35 + 35 + 35 = 259</w:t>
            </w:r>
          </w:p>
          <w:p w14:paraId="1C5B907E" w14:textId="77777777" w:rsidR="00D417AA" w:rsidRDefault="00D417AA" w:rsidP="00D417AA">
            <w:r>
              <w:t xml:space="preserve">  - Boss Rage </w:t>
            </w:r>
            <w:proofErr w:type="spellStart"/>
            <w:r>
              <w:t>terpicu</w:t>
            </w:r>
            <w:proofErr w:type="spellEnd"/>
            <w:r>
              <w:t>: 2 kali (HP&lt;50% dan turn ke-3)</w:t>
            </w:r>
          </w:p>
          <w:p w14:paraId="7FC2F488" w14:textId="77777777" w:rsidR="00D417AA" w:rsidRDefault="00D417AA" w:rsidP="00D417AA">
            <w:r>
              <w:t xml:space="preserve">  - Shield </w:t>
            </w:r>
            <w:proofErr w:type="spellStart"/>
            <w:r>
              <w:t>menyerap</w:t>
            </w:r>
            <w:proofErr w:type="spellEnd"/>
            <w:r>
              <w:t xml:space="preserve"> total: 10+10+10+10+10+10 = 60 dmg</w:t>
            </w:r>
          </w:p>
          <w:p w14:paraId="0FE08AD6" w14:textId="752BFF89" w:rsidR="00D417AA" w:rsidRDefault="00D417AA" w:rsidP="00D417AA">
            <w:r>
              <w:t xml:space="preserve">  - Regen </w:t>
            </w:r>
            <w:proofErr w:type="spellStart"/>
            <w:r>
              <w:t>memulihkan</w:t>
            </w:r>
            <w:proofErr w:type="spellEnd"/>
            <w:r>
              <w:t xml:space="preserve"> total: 8 * 4 = 32 HP</w:t>
            </w:r>
          </w:p>
        </w:tc>
      </w:tr>
    </w:tbl>
    <w:p w14:paraId="01F6FA96" w14:textId="77777777" w:rsidR="00636B08" w:rsidRDefault="00636B08"/>
    <w:p w14:paraId="1CF99DEB" w14:textId="77777777" w:rsidR="00636B08" w:rsidRDefault="00636B08"/>
    <w:p w14:paraId="77324709" w14:textId="54786BE7" w:rsidR="00636B08" w:rsidRDefault="00636B08" w:rsidP="00D076B5">
      <w:pPr>
        <w:pStyle w:val="ListNumber"/>
        <w:numPr>
          <w:ilvl w:val="0"/>
          <w:numId w:val="0"/>
        </w:numPr>
        <w:ind w:left="360"/>
      </w:pPr>
    </w:p>
    <w:sectPr w:rsidR="00636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031991">
    <w:abstractNumId w:val="8"/>
  </w:num>
  <w:num w:numId="2" w16cid:durableId="907105732">
    <w:abstractNumId w:val="6"/>
  </w:num>
  <w:num w:numId="3" w16cid:durableId="591285279">
    <w:abstractNumId w:val="5"/>
  </w:num>
  <w:num w:numId="4" w16cid:durableId="1640451127">
    <w:abstractNumId w:val="4"/>
  </w:num>
  <w:num w:numId="5" w16cid:durableId="1434283085">
    <w:abstractNumId w:val="7"/>
  </w:num>
  <w:num w:numId="6" w16cid:durableId="103115103">
    <w:abstractNumId w:val="3"/>
  </w:num>
  <w:num w:numId="7" w16cid:durableId="301274780">
    <w:abstractNumId w:val="2"/>
  </w:num>
  <w:num w:numId="8" w16cid:durableId="140195606">
    <w:abstractNumId w:val="1"/>
  </w:num>
  <w:num w:numId="9" w16cid:durableId="359748726">
    <w:abstractNumId w:val="0"/>
  </w:num>
  <w:num w:numId="10" w16cid:durableId="9617629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C50"/>
    <w:rsid w:val="00636B08"/>
    <w:rsid w:val="00AA1D8D"/>
    <w:rsid w:val="00B47730"/>
    <w:rsid w:val="00CB0664"/>
    <w:rsid w:val="00CD0316"/>
    <w:rsid w:val="00D076B5"/>
    <w:rsid w:val="00D417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554FD"/>
  <w14:defaultImageDpi w14:val="300"/>
  <w15:docId w15:val="{1714A950-272B-4CCB-8C75-B15C1805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M</cp:lastModifiedBy>
  <cp:revision>2</cp:revision>
  <dcterms:created xsi:type="dcterms:W3CDTF">2013-12-23T23:15:00Z</dcterms:created>
  <dcterms:modified xsi:type="dcterms:W3CDTF">2025-10-13T06:13:00Z</dcterms:modified>
  <cp:category/>
</cp:coreProperties>
</file>